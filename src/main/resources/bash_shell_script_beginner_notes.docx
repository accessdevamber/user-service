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99410" w14:textId="77777777" w:rsidR="00B30AD7" w:rsidRDefault="00B30AD7">
      <w:pPr>
        <w:pStyle w:val="Title"/>
      </w:pPr>
    </w:p>
    <w:p w14:paraId="7DD86DFF" w14:textId="77777777" w:rsidR="00B30AD7" w:rsidRDefault="00B30AD7" w:rsidP="00B30AD7">
      <w:r w:rsidRPr="00682565">
        <w:rPr>
          <w:highlight w:val="green"/>
        </w:rPr>
        <w:t>can we check this same thing using a script file instead of hitting multiple tabs in postman? like i will pass the name of files 2 or 3 lets say in terminal and then the endpoint gets hit for 2 jobs lets say. basically script file where i pass the name/path of the files interminal to simulate the same.</w:t>
      </w:r>
    </w:p>
    <w:p w14:paraId="7300DDEC" w14:textId="77777777" w:rsidR="00B30AD7" w:rsidRPr="006B3B7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6B3B7E">
        <w:rPr>
          <w:rFonts w:ascii="Times New Roman" w:eastAsia="Times New Roman" w:hAnsi="Times New Roman" w:cs="Times New Roman"/>
          <w:lang w:eastAsia="en-GB"/>
        </w:rPr>
        <w:t xml:space="preserve">Yes. A small shell script using </w:t>
      </w:r>
      <w:r w:rsidRPr="006B3B7E">
        <w:rPr>
          <w:rFonts w:ascii="Courier New" w:eastAsia="Times New Roman" w:hAnsi="Courier New" w:cs="Courier New"/>
          <w:sz w:val="20"/>
          <w:szCs w:val="20"/>
          <w:lang w:eastAsia="en-GB"/>
        </w:rPr>
        <w:t>curl</w:t>
      </w:r>
      <w:r w:rsidRPr="006B3B7E">
        <w:rPr>
          <w:rFonts w:ascii="Times New Roman" w:eastAsia="Times New Roman" w:hAnsi="Times New Roman" w:cs="Times New Roman"/>
          <w:lang w:eastAsia="en-GB"/>
        </w:rPr>
        <w:t xml:space="preserve"> is actually better than manually racing between Postman tabs for this test.</w:t>
      </w:r>
    </w:p>
    <w:p w14:paraId="034EA48B" w14:textId="77777777" w:rsidR="00B30AD7" w:rsidRPr="006B3B7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6B3B7E">
        <w:rPr>
          <w:rFonts w:ascii="Times New Roman" w:eastAsia="Times New Roman" w:hAnsi="Times New Roman" w:cs="Times New Roman"/>
          <w:lang w:eastAsia="en-GB"/>
        </w:rPr>
        <w:t xml:space="preserve">We can make it accept </w:t>
      </w:r>
      <w:r w:rsidRPr="006B3B7E">
        <w:rPr>
          <w:rFonts w:ascii="Times New Roman" w:eastAsia="Times New Roman" w:hAnsi="Times New Roman" w:cs="Times New Roman"/>
          <w:b/>
          <w:bCs/>
          <w:lang w:eastAsia="en-GB"/>
        </w:rPr>
        <w:t>2, 3, or however many CSV paths you pass</w:t>
      </w:r>
      <w:r w:rsidRPr="006B3B7E">
        <w:rPr>
          <w:rFonts w:ascii="Times New Roman" w:eastAsia="Times New Roman" w:hAnsi="Times New Roman" w:cs="Times New Roman"/>
          <w:lang w:eastAsia="en-GB"/>
        </w:rPr>
        <w:t>, and fire all requests concurrently.</w:t>
      </w:r>
    </w:p>
    <w:p w14:paraId="7B0B1B12" w14:textId="77777777" w:rsidR="00B30AD7" w:rsidRPr="006B3B7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6B3B7E">
        <w:rPr>
          <w:rFonts w:ascii="Times New Roman" w:eastAsia="Times New Roman" w:hAnsi="Times New Roman" w:cs="Times New Roman"/>
          <w:lang w:eastAsia="en-GB"/>
        </w:rPr>
        <w:t xml:space="preserve">Create this in your </w:t>
      </w:r>
      <w:r w:rsidRPr="006B3B7E">
        <w:rPr>
          <w:rFonts w:ascii="Courier New" w:eastAsia="Times New Roman" w:hAnsi="Courier New" w:cs="Courier New"/>
          <w:sz w:val="20"/>
          <w:szCs w:val="20"/>
          <w:lang w:eastAsia="en-GB"/>
        </w:rPr>
        <w:t>user-service</w:t>
      </w:r>
      <w:r w:rsidRPr="006B3B7E">
        <w:rPr>
          <w:rFonts w:ascii="Times New Roman" w:eastAsia="Times New Roman" w:hAnsi="Times New Roman" w:cs="Times New Roman"/>
          <w:lang w:eastAsia="en-GB"/>
        </w:rPr>
        <w:t xml:space="preserve"> project root:</w:t>
      </w:r>
    </w:p>
    <w:p w14:paraId="741A72AE"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batch-multipart-concurrency-test.sh</w:t>
      </w:r>
    </w:p>
    <w:p w14:paraId="35AE789E" w14:textId="77777777" w:rsidR="00B30AD7" w:rsidRPr="006B3B7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6B3B7E">
        <w:rPr>
          <w:rFonts w:ascii="Times New Roman" w:eastAsia="Times New Roman" w:hAnsi="Times New Roman" w:cs="Times New Roman"/>
          <w:lang w:eastAsia="en-GB"/>
        </w:rPr>
        <w:t>Use:</w:t>
      </w:r>
    </w:p>
    <w:p w14:paraId="01562589"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#!/bin/bash</w:t>
      </w:r>
    </w:p>
    <w:p w14:paraId="60EAADF8"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620DB96"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URL="http://localhost:9090/users/createBulkUsers/V4"</w:t>
      </w:r>
    </w:p>
    <w:p w14:paraId="5594DC49"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AD3D1B5"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if [ "$#" -eq 0 ]; then</w:t>
      </w:r>
    </w:p>
    <w:p w14:paraId="3B20E9E4"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xml:space="preserve">  echo "Usage: $0 &lt;csv-file-1&gt; &lt;csv-file-2&gt; ..."</w:t>
      </w:r>
    </w:p>
    <w:p w14:paraId="78B9A132"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xml:space="preserve">  exit 1</w:t>
      </w:r>
    </w:p>
    <w:p w14:paraId="046A0569"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fi</w:t>
      </w:r>
    </w:p>
    <w:p w14:paraId="725E4590"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59F9CE6"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echo "Starting ${#} batch import request(s)..."</w:t>
      </w:r>
    </w:p>
    <w:p w14:paraId="7752F97F"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53A6417"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for file in "$@"</w:t>
      </w:r>
    </w:p>
    <w:p w14:paraId="6C1E8FDC"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do</w:t>
      </w:r>
    </w:p>
    <w:p w14:paraId="6B81CC07"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xml:space="preserve">  echo "Uploading: $file"</w:t>
      </w:r>
    </w:p>
    <w:p w14:paraId="6D7D11F7"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2272072"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xml:space="preserve">  curl -X POST "$URL" \</w:t>
      </w:r>
    </w:p>
    <w:p w14:paraId="6214AF05"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xml:space="preserve">    -F "file=@$file" &amp;</w:t>
      </w:r>
    </w:p>
    <w:p w14:paraId="4E8B4B86"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0DD456C"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done</w:t>
      </w:r>
    </w:p>
    <w:p w14:paraId="53BD0FBB"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7116E6D"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wait</w:t>
      </w:r>
    </w:p>
    <w:p w14:paraId="12C5F7E2"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FC359FD"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echo</w:t>
      </w:r>
    </w:p>
    <w:p w14:paraId="1460244B"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echo "All HTTP requests completed."</w:t>
      </w:r>
    </w:p>
    <w:p w14:paraId="475CFB81" w14:textId="77777777" w:rsidR="00B30AD7" w:rsidRPr="006B3B7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6B3B7E">
        <w:rPr>
          <w:rFonts w:ascii="Times New Roman" w:eastAsia="Times New Roman" w:hAnsi="Times New Roman" w:cs="Times New Roman"/>
          <w:lang w:eastAsia="en-GB"/>
        </w:rPr>
        <w:t>The important part is this:</w:t>
      </w:r>
    </w:p>
    <w:p w14:paraId="55296EC9"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&amp;</w:t>
      </w:r>
    </w:p>
    <w:p w14:paraId="318BF694" w14:textId="77777777" w:rsidR="00B30AD7" w:rsidRPr="006B3B7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6B3B7E">
        <w:rPr>
          <w:rFonts w:ascii="Times New Roman" w:eastAsia="Times New Roman" w:hAnsi="Times New Roman" w:cs="Times New Roman"/>
          <w:lang w:eastAsia="en-GB"/>
        </w:rPr>
        <w:t xml:space="preserve">Without </w:t>
      </w:r>
      <w:r w:rsidRPr="006B3B7E">
        <w:rPr>
          <w:rFonts w:ascii="Courier New" w:eastAsia="Times New Roman" w:hAnsi="Courier New" w:cs="Courier New"/>
          <w:sz w:val="20"/>
          <w:szCs w:val="20"/>
          <w:lang w:eastAsia="en-GB"/>
        </w:rPr>
        <w:t>&amp;</w:t>
      </w:r>
      <w:r w:rsidRPr="006B3B7E">
        <w:rPr>
          <w:rFonts w:ascii="Times New Roman" w:eastAsia="Times New Roman" w:hAnsi="Times New Roman" w:cs="Times New Roman"/>
          <w:lang w:eastAsia="en-GB"/>
        </w:rPr>
        <w:t>:</w:t>
      </w:r>
    </w:p>
    <w:p w14:paraId="617F5245"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request 1 → wait for response</w:t>
      </w:r>
    </w:p>
    <w:p w14:paraId="6C841E58"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request 2 → wait for response</w:t>
      </w:r>
    </w:p>
    <w:p w14:paraId="238D0AC9"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request 3 → ...</w:t>
      </w:r>
    </w:p>
    <w:p w14:paraId="74E37B63" w14:textId="77777777" w:rsidR="00B30AD7" w:rsidRPr="006B3B7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6B3B7E">
        <w:rPr>
          <w:rFonts w:ascii="Times New Roman" w:eastAsia="Times New Roman" w:hAnsi="Times New Roman" w:cs="Times New Roman"/>
          <w:lang w:eastAsia="en-GB"/>
        </w:rPr>
        <w:t xml:space="preserve">With </w:t>
      </w:r>
      <w:r w:rsidRPr="006B3B7E">
        <w:rPr>
          <w:rFonts w:ascii="Courier New" w:eastAsia="Times New Roman" w:hAnsi="Courier New" w:cs="Courier New"/>
          <w:sz w:val="20"/>
          <w:szCs w:val="20"/>
          <w:lang w:eastAsia="en-GB"/>
        </w:rPr>
        <w:t>&amp;</w:t>
      </w:r>
      <w:r w:rsidRPr="006B3B7E">
        <w:rPr>
          <w:rFonts w:ascii="Times New Roman" w:eastAsia="Times New Roman" w:hAnsi="Times New Roman" w:cs="Times New Roman"/>
          <w:lang w:eastAsia="en-GB"/>
        </w:rPr>
        <w:t>:</w:t>
      </w:r>
    </w:p>
    <w:p w14:paraId="560171E9"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request 1 ─────► API</w:t>
      </w:r>
    </w:p>
    <w:p w14:paraId="107BD588"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request 2 ─────► API</w:t>
      </w:r>
    </w:p>
    <w:p w14:paraId="79BB8CBB"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lastRenderedPageBreak/>
        <w:t>request 3 ─────► API</w:t>
      </w:r>
    </w:p>
    <w:p w14:paraId="2B12E955"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xml:space="preserve">                  ↑</w:t>
      </w:r>
    </w:p>
    <w:p w14:paraId="0F8E1E0D"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xml:space="preserve">             concurrently</w:t>
      </w:r>
    </w:p>
    <w:p w14:paraId="5A2386BA" w14:textId="77777777" w:rsidR="00B30AD7" w:rsidRPr="006B3B7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6B3B7E">
        <w:rPr>
          <w:rFonts w:ascii="Times New Roman" w:eastAsia="Times New Roman" w:hAnsi="Times New Roman" w:cs="Times New Roman"/>
          <w:lang w:eastAsia="en-GB"/>
        </w:rPr>
        <w:t>And:</w:t>
      </w:r>
    </w:p>
    <w:p w14:paraId="1FF47BA4"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wait</w:t>
      </w:r>
    </w:p>
    <w:p w14:paraId="013815E7" w14:textId="77777777" w:rsidR="00B30AD7" w:rsidRPr="006B3B7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6B3B7E">
        <w:rPr>
          <w:rFonts w:ascii="Times New Roman" w:eastAsia="Times New Roman" w:hAnsi="Times New Roman" w:cs="Times New Roman"/>
          <w:lang w:eastAsia="en-GB"/>
        </w:rPr>
        <w:t xml:space="preserve">means the script waits until all those background </w:t>
      </w:r>
      <w:r w:rsidRPr="006B3B7E">
        <w:rPr>
          <w:rFonts w:ascii="Courier New" w:eastAsia="Times New Roman" w:hAnsi="Courier New" w:cs="Courier New"/>
          <w:sz w:val="20"/>
          <w:szCs w:val="20"/>
          <w:lang w:eastAsia="en-GB"/>
        </w:rPr>
        <w:t>curl</w:t>
      </w:r>
      <w:r w:rsidRPr="006B3B7E">
        <w:rPr>
          <w:rFonts w:ascii="Times New Roman" w:eastAsia="Times New Roman" w:hAnsi="Times New Roman" w:cs="Times New Roman"/>
          <w:lang w:eastAsia="en-GB"/>
        </w:rPr>
        <w:t xml:space="preserve"> commands have finished.</w:t>
      </w:r>
    </w:p>
    <w:p w14:paraId="5FACF1CB" w14:textId="77777777" w:rsidR="00B30AD7" w:rsidRPr="006B3B7E" w:rsidRDefault="00B30AD7" w:rsidP="00B30A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B3B7E">
        <w:rPr>
          <w:rFonts w:ascii="Times New Roman" w:eastAsia="Times New Roman" w:hAnsi="Times New Roman" w:cs="Times New Roman"/>
          <w:b/>
          <w:bCs/>
          <w:sz w:val="27"/>
          <w:szCs w:val="27"/>
          <w:lang w:eastAsia="en-GB"/>
        </w:rPr>
        <w:t>Run it</w:t>
      </w:r>
    </w:p>
    <w:p w14:paraId="08C4DF67" w14:textId="77777777" w:rsidR="00B30AD7" w:rsidRPr="006B3B7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6B3B7E">
        <w:rPr>
          <w:rFonts w:ascii="Times New Roman" w:eastAsia="Times New Roman" w:hAnsi="Times New Roman" w:cs="Times New Roman"/>
          <w:lang w:eastAsia="en-GB"/>
        </w:rPr>
        <w:t>First make it executable:</w:t>
      </w:r>
    </w:p>
    <w:p w14:paraId="03BB2B84"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chmod +x batch-multipart-concurrency-test.sh</w:t>
      </w:r>
    </w:p>
    <w:p w14:paraId="3E812A2A" w14:textId="77777777" w:rsidR="00B30AD7" w:rsidRPr="006B3B7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6B3B7E">
        <w:rPr>
          <w:rFonts w:ascii="Times New Roman" w:eastAsia="Times New Roman" w:hAnsi="Times New Roman" w:cs="Times New Roman"/>
          <w:lang w:eastAsia="en-GB"/>
        </w:rPr>
        <w:t>Suppose your CSV files are on Desktop:</w:t>
      </w:r>
    </w:p>
    <w:p w14:paraId="7C3B6479"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~/Desktop/users_async_job_1.csv</w:t>
      </w:r>
    </w:p>
    <w:p w14:paraId="0D8A6049"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~/Desktop/users_async_job_2.csv</w:t>
      </w:r>
    </w:p>
    <w:p w14:paraId="109C7A68" w14:textId="77777777" w:rsidR="00B30AD7" w:rsidRPr="006B3B7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6B3B7E">
        <w:rPr>
          <w:rFonts w:ascii="Times New Roman" w:eastAsia="Times New Roman" w:hAnsi="Times New Roman" w:cs="Times New Roman"/>
          <w:lang w:eastAsia="en-GB"/>
        </w:rPr>
        <w:t>Run:</w:t>
      </w:r>
    </w:p>
    <w:p w14:paraId="5E10AFDC"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./batch-multipart-concurrency-test.sh \</w:t>
      </w:r>
    </w:p>
    <w:p w14:paraId="41378116"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xml:space="preserve">  ~/Desktop/users_async_job_1.csv \</w:t>
      </w:r>
    </w:p>
    <w:p w14:paraId="095FEDA1"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xml:space="preserve">  ~/Desktop/users_async_job_2.csv</w:t>
      </w:r>
    </w:p>
    <w:p w14:paraId="402BFBA6" w14:textId="77777777" w:rsidR="00B30AD7" w:rsidRPr="006B3B7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6B3B7E">
        <w:rPr>
          <w:rFonts w:ascii="Times New Roman" w:eastAsia="Times New Roman" w:hAnsi="Times New Roman" w:cs="Times New Roman"/>
          <w:lang w:eastAsia="en-GB"/>
        </w:rPr>
        <w:t>Or three files:</w:t>
      </w:r>
    </w:p>
    <w:p w14:paraId="7261F80D"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./batch-multipart-concurrency-test.sh \</w:t>
      </w:r>
    </w:p>
    <w:p w14:paraId="33760861"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xml:space="preserve">  ~/Desktop/users_async_job_1.csv \</w:t>
      </w:r>
    </w:p>
    <w:p w14:paraId="522C3C3E"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xml:space="preserve">  ~/Desktop/users_async_job_2.csv \</w:t>
      </w:r>
    </w:p>
    <w:p w14:paraId="060FE98C"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xml:space="preserve">  ~/Desktop/users_async_job_3.csv</w:t>
      </w:r>
    </w:p>
    <w:p w14:paraId="2B7F5D3A" w14:textId="77777777" w:rsidR="00B30AD7" w:rsidRPr="006B3B7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6B3B7E">
        <w:rPr>
          <w:rFonts w:ascii="Times New Roman" w:eastAsia="Times New Roman" w:hAnsi="Times New Roman" w:cs="Times New Roman"/>
          <w:lang w:eastAsia="en-GB"/>
        </w:rPr>
        <w:t xml:space="preserve">You don't need to modify the script when changing the number of files. </w:t>
      </w:r>
      <w:r w:rsidRPr="006B3B7E">
        <w:rPr>
          <w:rFonts w:ascii="Courier New" w:eastAsia="Times New Roman" w:hAnsi="Courier New" w:cs="Courier New"/>
          <w:sz w:val="20"/>
          <w:szCs w:val="20"/>
          <w:lang w:eastAsia="en-GB"/>
        </w:rPr>
        <w:t>"$@"</w:t>
      </w:r>
      <w:r w:rsidRPr="006B3B7E">
        <w:rPr>
          <w:rFonts w:ascii="Times New Roman" w:eastAsia="Times New Roman" w:hAnsi="Times New Roman" w:cs="Times New Roman"/>
          <w:lang w:eastAsia="en-GB"/>
        </w:rPr>
        <w:t xml:space="preserve"> means </w:t>
      </w:r>
      <w:r w:rsidRPr="006B3B7E">
        <w:rPr>
          <w:rFonts w:ascii="Times New Roman" w:eastAsia="Times New Roman" w:hAnsi="Times New Roman" w:cs="Times New Roman"/>
          <w:b/>
          <w:bCs/>
          <w:lang w:eastAsia="en-GB"/>
        </w:rPr>
        <w:t>all arguments supplied to the script</w:t>
      </w:r>
      <w:r w:rsidRPr="006B3B7E">
        <w:rPr>
          <w:rFonts w:ascii="Times New Roman" w:eastAsia="Times New Roman" w:hAnsi="Times New Roman" w:cs="Times New Roman"/>
          <w:lang w:eastAsia="en-GB"/>
        </w:rPr>
        <w:t>.</w:t>
      </w:r>
    </w:p>
    <w:p w14:paraId="50284AD8" w14:textId="77777777" w:rsidR="00B30AD7" w:rsidRPr="006B3B7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6B3B7E">
        <w:rPr>
          <w:rFonts w:ascii="Times New Roman" w:eastAsia="Times New Roman" w:hAnsi="Times New Roman" w:cs="Times New Roman"/>
          <w:lang w:eastAsia="en-GB"/>
        </w:rPr>
        <w:t>For example:</w:t>
      </w:r>
    </w:p>
    <w:p w14:paraId="34CC12F7"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./batch-multipart-concurrency-test.sh a.csv b.csv c.csv</w:t>
      </w:r>
    </w:p>
    <w:p w14:paraId="1400670C" w14:textId="77777777" w:rsidR="00B30AD7" w:rsidRPr="006B3B7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6B3B7E">
        <w:rPr>
          <w:rFonts w:ascii="Times New Roman" w:eastAsia="Times New Roman" w:hAnsi="Times New Roman" w:cs="Times New Roman"/>
          <w:lang w:eastAsia="en-GB"/>
        </w:rPr>
        <w:t>means:</w:t>
      </w:r>
    </w:p>
    <w:p w14:paraId="6E7DFE9D"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$1 = a.csv</w:t>
      </w:r>
    </w:p>
    <w:p w14:paraId="729DC345"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$2 = b.csv</w:t>
      </w:r>
    </w:p>
    <w:p w14:paraId="29592009"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$3 = c.csv</w:t>
      </w:r>
    </w:p>
    <w:p w14:paraId="5B2EB762"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A3E1AB2"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 a.csv b.csv c.csv</w:t>
      </w:r>
    </w:p>
    <w:p w14:paraId="2B92EE50"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 3</w:t>
      </w:r>
    </w:p>
    <w:p w14:paraId="3ECD5020" w14:textId="77777777" w:rsidR="00B30AD7" w:rsidRPr="006B3B7E" w:rsidRDefault="00B30AD7" w:rsidP="00B30A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B3B7E">
        <w:rPr>
          <w:rFonts w:ascii="Times New Roman" w:eastAsia="Times New Roman" w:hAnsi="Times New Roman" w:cs="Times New Roman"/>
          <w:b/>
          <w:bCs/>
          <w:sz w:val="27"/>
          <w:szCs w:val="27"/>
          <w:lang w:eastAsia="en-GB"/>
        </w:rPr>
        <w:t>What we should see with your executor</w:t>
      </w:r>
    </w:p>
    <w:p w14:paraId="6587A607" w14:textId="77777777" w:rsidR="00B30AD7" w:rsidRPr="006B3B7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6B3B7E">
        <w:rPr>
          <w:rFonts w:ascii="Times New Roman" w:eastAsia="Times New Roman" w:hAnsi="Times New Roman" w:cs="Times New Roman"/>
          <w:lang w:eastAsia="en-GB"/>
        </w:rPr>
        <w:t>You currently have approximately:</w:t>
      </w:r>
    </w:p>
    <w:p w14:paraId="1FF9428C"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corePoolSize = 2</w:t>
      </w:r>
    </w:p>
    <w:p w14:paraId="387AACD5"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lastRenderedPageBreak/>
        <w:t>maxPoolSize = 4</w:t>
      </w:r>
    </w:p>
    <w:p w14:paraId="55453527"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queueCapacity = 10</w:t>
      </w:r>
    </w:p>
    <w:p w14:paraId="5B1507D6" w14:textId="77777777" w:rsidR="00B30AD7" w:rsidRPr="006B3B7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6B3B7E">
        <w:rPr>
          <w:rFonts w:ascii="Times New Roman" w:eastAsia="Times New Roman" w:hAnsi="Times New Roman" w:cs="Times New Roman"/>
          <w:lang w:eastAsia="en-GB"/>
        </w:rPr>
        <w:t xml:space="preserve">If you send </w:t>
      </w:r>
      <w:r w:rsidRPr="006B3B7E">
        <w:rPr>
          <w:rFonts w:ascii="Times New Roman" w:eastAsia="Times New Roman" w:hAnsi="Times New Roman" w:cs="Times New Roman"/>
          <w:b/>
          <w:bCs/>
          <w:lang w:eastAsia="en-GB"/>
        </w:rPr>
        <w:t>two files simultaneously</w:t>
      </w:r>
      <w:r w:rsidRPr="006B3B7E">
        <w:rPr>
          <w:rFonts w:ascii="Times New Roman" w:eastAsia="Times New Roman" w:hAnsi="Times New Roman" w:cs="Times New Roman"/>
          <w:lang w:eastAsia="en-GB"/>
        </w:rPr>
        <w:t>:</w:t>
      </w:r>
    </w:p>
    <w:p w14:paraId="50DA8172"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curl job1.csv ──► HTTP ──► Job #36 ──► user-import-1</w:t>
      </w:r>
    </w:p>
    <w:p w14:paraId="69A4D10C"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curl job2.csv ──► HTTP ──► Job #37 ──► user-import-2</w:t>
      </w:r>
    </w:p>
    <w:p w14:paraId="72F4A301" w14:textId="77777777" w:rsidR="00B30AD7" w:rsidRPr="006B3B7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6B3B7E">
        <w:rPr>
          <w:rFonts w:ascii="Times New Roman" w:eastAsia="Times New Roman" w:hAnsi="Times New Roman" w:cs="Times New Roman"/>
          <w:lang w:eastAsia="en-GB"/>
        </w:rPr>
        <w:t>That gives us a repeatable concurrency test instead of manually clicking Postman twice.</w:t>
      </w:r>
    </w:p>
    <w:p w14:paraId="2E1E61EA" w14:textId="77777777" w:rsidR="00B30AD7" w:rsidRPr="006B3B7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6B3B7E">
        <w:rPr>
          <w:rFonts w:ascii="Times New Roman" w:eastAsia="Times New Roman" w:hAnsi="Times New Roman" w:cs="Times New Roman"/>
          <w:lang w:eastAsia="en-GB"/>
        </w:rPr>
        <w:t xml:space="preserve">If you send </w:t>
      </w:r>
      <w:r w:rsidRPr="006B3B7E">
        <w:rPr>
          <w:rFonts w:ascii="Times New Roman" w:eastAsia="Times New Roman" w:hAnsi="Times New Roman" w:cs="Times New Roman"/>
          <w:b/>
          <w:bCs/>
          <w:lang w:eastAsia="en-GB"/>
        </w:rPr>
        <w:t>three</w:t>
      </w:r>
      <w:r w:rsidRPr="006B3B7E">
        <w:rPr>
          <w:rFonts w:ascii="Times New Roman" w:eastAsia="Times New Roman" w:hAnsi="Times New Roman" w:cs="Times New Roman"/>
          <w:lang w:eastAsia="en-GB"/>
        </w:rPr>
        <w:t>:</w:t>
      </w:r>
    </w:p>
    <w:p w14:paraId="5E9F0DEC"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Job #36 → user-import-1</w:t>
      </w:r>
    </w:p>
    <w:p w14:paraId="16E5EE41"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Job #37 → user-import-2</w:t>
      </w:r>
    </w:p>
    <w:p w14:paraId="0DF1ED16"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52124AF"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Job #38 → executor queue</w:t>
      </w:r>
    </w:p>
    <w:p w14:paraId="33891030" w14:textId="77777777" w:rsidR="00B30AD7" w:rsidRPr="006B3B7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6B3B7E">
        <w:rPr>
          <w:rFonts w:ascii="Times New Roman" w:eastAsia="Times New Roman" w:hAnsi="Times New Roman" w:cs="Times New Roman"/>
          <w:lang w:eastAsia="en-GB"/>
        </w:rPr>
        <w:t>because both core workers are occupied. When one finishes:</w:t>
      </w:r>
    </w:p>
    <w:p w14:paraId="2C3EC746"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user-import-1 finishes Job #36</w:t>
      </w:r>
    </w:p>
    <w:p w14:paraId="7F6F86FE"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xml:space="preserve">        ↓</w:t>
      </w:r>
    </w:p>
    <w:p w14:paraId="749AB1CF"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takes Job #38 from queue</w:t>
      </w:r>
    </w:p>
    <w:p w14:paraId="6DA455D9"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xml:space="preserve">        ↓</w:t>
      </w:r>
    </w:p>
    <w:p w14:paraId="547E4537"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user-import-1 processes Job #38</w:t>
      </w:r>
    </w:p>
    <w:p w14:paraId="0B3231AA" w14:textId="77777777" w:rsidR="00B30AD7" w:rsidRPr="006B3B7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6B3B7E">
        <w:rPr>
          <w:rFonts w:ascii="Times New Roman" w:eastAsia="Times New Roman" w:hAnsi="Times New Roman" w:cs="Times New Roman"/>
          <w:lang w:eastAsia="en-GB"/>
        </w:rPr>
        <w:t xml:space="preserve">This is a particularly good test for understanding your </w:t>
      </w:r>
      <w:r w:rsidRPr="006B3B7E">
        <w:rPr>
          <w:rFonts w:ascii="Courier New" w:eastAsia="Times New Roman" w:hAnsi="Courier New" w:cs="Courier New"/>
          <w:sz w:val="20"/>
          <w:szCs w:val="20"/>
          <w:lang w:eastAsia="en-GB"/>
        </w:rPr>
        <w:t>corePoolSize=2</w:t>
      </w:r>
      <w:r w:rsidRPr="006B3B7E">
        <w:rPr>
          <w:rFonts w:ascii="Times New Roman" w:eastAsia="Times New Roman" w:hAnsi="Times New Roman" w:cs="Times New Roman"/>
          <w:lang w:eastAsia="en-GB"/>
        </w:rPr>
        <w:t>.</w:t>
      </w:r>
    </w:p>
    <w:p w14:paraId="1FA802B4" w14:textId="77777777" w:rsidR="00B30AD7" w:rsidRPr="006B3B7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6B3B7E">
        <w:rPr>
          <w:rFonts w:ascii="Times New Roman" w:eastAsia="Times New Roman" w:hAnsi="Times New Roman" w:cs="Times New Roman"/>
          <w:lang w:eastAsia="en-GB"/>
        </w:rPr>
        <w:t xml:space="preserve">One small improvement: before </w:t>
      </w:r>
      <w:r w:rsidRPr="006B3B7E">
        <w:rPr>
          <w:rFonts w:ascii="Courier New" w:eastAsia="Times New Roman" w:hAnsi="Courier New" w:cs="Courier New"/>
          <w:sz w:val="20"/>
          <w:szCs w:val="20"/>
          <w:lang w:eastAsia="en-GB"/>
        </w:rPr>
        <w:t>curl</w:t>
      </w:r>
      <w:r w:rsidRPr="006B3B7E">
        <w:rPr>
          <w:rFonts w:ascii="Times New Roman" w:eastAsia="Times New Roman" w:hAnsi="Times New Roman" w:cs="Times New Roman"/>
          <w:lang w:eastAsia="en-GB"/>
        </w:rPr>
        <w:t>, we can validate that each argument actually exists:</w:t>
      </w:r>
    </w:p>
    <w:p w14:paraId="0B7C72DC"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if [ ! -f "$file" ]; then</w:t>
      </w:r>
    </w:p>
    <w:p w14:paraId="404F0FA1"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xml:space="preserve">  echo "File not found: $file"</w:t>
      </w:r>
    </w:p>
    <w:p w14:paraId="341765B0"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xml:space="preserve">  continue</w:t>
      </w:r>
    </w:p>
    <w:p w14:paraId="00A4CE62"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fi</w:t>
      </w:r>
    </w:p>
    <w:p w14:paraId="4D8E36FB" w14:textId="77777777" w:rsidR="00B30AD7" w:rsidRPr="006B3B7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6B3B7E">
        <w:rPr>
          <w:rFonts w:ascii="Times New Roman" w:eastAsia="Times New Roman" w:hAnsi="Times New Roman" w:cs="Times New Roman"/>
          <w:lang w:eastAsia="en-GB"/>
        </w:rPr>
        <w:t>So I'd use this final version:</w:t>
      </w:r>
    </w:p>
    <w:p w14:paraId="63E0098F"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#!/bin/bash</w:t>
      </w:r>
    </w:p>
    <w:p w14:paraId="24DB981B"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766FF87"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URL="http://localhost:9090/users/createBulkUsers/V4"</w:t>
      </w:r>
    </w:p>
    <w:p w14:paraId="6565AEF7"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8F61A2B"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if [ "$#" -eq 0 ]; then</w:t>
      </w:r>
    </w:p>
    <w:p w14:paraId="64568E54"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xml:space="preserve">  echo "Usage: $0 &lt;csv-file-1&gt; &lt;csv-file-2&gt; ..."</w:t>
      </w:r>
    </w:p>
    <w:p w14:paraId="679F1AE2"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xml:space="preserve">  exit 1</w:t>
      </w:r>
    </w:p>
    <w:p w14:paraId="5DD73F4B"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fi</w:t>
      </w:r>
    </w:p>
    <w:p w14:paraId="25A40F5E"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1EE4AF0"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echo "Starting $# batch import request(s)..."</w:t>
      </w:r>
    </w:p>
    <w:p w14:paraId="4DBD9F18"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E8D479D"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for file in "$@"</w:t>
      </w:r>
    </w:p>
    <w:p w14:paraId="0D014175"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do</w:t>
      </w:r>
    </w:p>
    <w:p w14:paraId="0438DCE1"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xml:space="preserve">  if [ ! -f "$file" ]; then</w:t>
      </w:r>
    </w:p>
    <w:p w14:paraId="147E6022"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xml:space="preserve">    echo "File not found: $file"</w:t>
      </w:r>
    </w:p>
    <w:p w14:paraId="4F3ABB43"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xml:space="preserve">    continue</w:t>
      </w:r>
    </w:p>
    <w:p w14:paraId="1B2EDB0D"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xml:space="preserve">  fi</w:t>
      </w:r>
    </w:p>
    <w:p w14:paraId="6F962FCD"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FB4C082"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xml:space="preserve">  echo "Uploading: $file"</w:t>
      </w:r>
    </w:p>
    <w:p w14:paraId="044A30CB"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D3E8F13"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xml:space="preserve">  curl -X POST "$URL" \</w:t>
      </w:r>
    </w:p>
    <w:p w14:paraId="54038FA3"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 xml:space="preserve">    -F "file=@$file" &amp;</w:t>
      </w:r>
    </w:p>
    <w:p w14:paraId="27AA41D9"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9ACEF4F"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done</w:t>
      </w:r>
    </w:p>
    <w:p w14:paraId="0A657C80"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265E2F5"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wait</w:t>
      </w:r>
    </w:p>
    <w:p w14:paraId="49C0D481"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5A52A50"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echo</w:t>
      </w:r>
    </w:p>
    <w:p w14:paraId="2C55038C" w14:textId="77777777" w:rsidR="00B30AD7" w:rsidRPr="006B3B7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B3B7E">
        <w:rPr>
          <w:rFonts w:ascii="Courier New" w:eastAsia="Times New Roman" w:hAnsi="Courier New" w:cs="Courier New"/>
          <w:sz w:val="20"/>
          <w:szCs w:val="20"/>
          <w:lang w:eastAsia="en-GB"/>
        </w:rPr>
        <w:t>echo "All HTTP requests completed."</w:t>
      </w:r>
    </w:p>
    <w:p w14:paraId="5475EC72" w14:textId="77777777" w:rsidR="00B30AD7" w:rsidRDefault="00B30AD7" w:rsidP="00B30AD7">
      <w:pPr>
        <w:spacing w:before="100" w:beforeAutospacing="1" w:after="100" w:afterAutospacing="1" w:line="240" w:lineRule="auto"/>
        <w:rPr>
          <w:rFonts w:ascii="Times New Roman" w:eastAsia="Times New Roman" w:hAnsi="Times New Roman" w:cs="Times New Roman"/>
          <w:lang w:eastAsia="en-GB"/>
        </w:rPr>
      </w:pPr>
      <w:r w:rsidRPr="006B3B7E">
        <w:rPr>
          <w:rFonts w:ascii="Times New Roman" w:eastAsia="Times New Roman" w:hAnsi="Times New Roman" w:cs="Times New Roman"/>
          <w:lang w:eastAsia="en-GB"/>
        </w:rPr>
        <w:t xml:space="preserve">Keep </w:t>
      </w:r>
      <w:r w:rsidRPr="006B3B7E">
        <w:rPr>
          <w:rFonts w:ascii="Courier New" w:eastAsia="Times New Roman" w:hAnsi="Courier New" w:cs="Courier New"/>
          <w:sz w:val="20"/>
          <w:szCs w:val="20"/>
          <w:lang w:eastAsia="en-GB"/>
        </w:rPr>
        <w:t>Thread.sleep(1000)</w:t>
      </w:r>
      <w:r w:rsidRPr="006B3B7E">
        <w:rPr>
          <w:rFonts w:ascii="Times New Roman" w:eastAsia="Times New Roman" w:hAnsi="Times New Roman" w:cs="Times New Roman"/>
          <w:lang w:eastAsia="en-GB"/>
        </w:rPr>
        <w:t xml:space="preserve"> for this one test. Start with </w:t>
      </w:r>
      <w:r w:rsidRPr="006B3B7E">
        <w:rPr>
          <w:rFonts w:ascii="Times New Roman" w:eastAsia="Times New Roman" w:hAnsi="Times New Roman" w:cs="Times New Roman"/>
          <w:b/>
          <w:bCs/>
          <w:lang w:eastAsia="en-GB"/>
        </w:rPr>
        <w:t>two CSVs</w:t>
      </w:r>
      <w:r w:rsidRPr="006B3B7E">
        <w:rPr>
          <w:rFonts w:ascii="Times New Roman" w:eastAsia="Times New Roman" w:hAnsi="Times New Roman" w:cs="Times New Roman"/>
          <w:lang w:eastAsia="en-GB"/>
        </w:rPr>
        <w:t xml:space="preserve"> to prove </w:t>
      </w:r>
      <w:r w:rsidRPr="006B3B7E">
        <w:rPr>
          <w:rFonts w:ascii="Courier New" w:eastAsia="Times New Roman" w:hAnsi="Courier New" w:cs="Courier New"/>
          <w:sz w:val="20"/>
          <w:szCs w:val="20"/>
          <w:lang w:eastAsia="en-GB"/>
        </w:rPr>
        <w:t>user-import-1</w:t>
      </w:r>
      <w:r w:rsidRPr="006B3B7E">
        <w:rPr>
          <w:rFonts w:ascii="Times New Roman" w:eastAsia="Times New Roman" w:hAnsi="Times New Roman" w:cs="Times New Roman"/>
          <w:lang w:eastAsia="en-GB"/>
        </w:rPr>
        <w:t xml:space="preserve"> and </w:t>
      </w:r>
      <w:r w:rsidRPr="006B3B7E">
        <w:rPr>
          <w:rFonts w:ascii="Courier New" w:eastAsia="Times New Roman" w:hAnsi="Courier New" w:cs="Courier New"/>
          <w:sz w:val="20"/>
          <w:szCs w:val="20"/>
          <w:lang w:eastAsia="en-GB"/>
        </w:rPr>
        <w:t>user-import-2</w:t>
      </w:r>
      <w:r w:rsidRPr="006B3B7E">
        <w:rPr>
          <w:rFonts w:ascii="Times New Roman" w:eastAsia="Times New Roman" w:hAnsi="Times New Roman" w:cs="Times New Roman"/>
          <w:lang w:eastAsia="en-GB"/>
        </w:rPr>
        <w:t xml:space="preserve">. Then three CSVs is a nice second experiment to prove that the third job waits in the executor queue rather than creating </w:t>
      </w:r>
      <w:r w:rsidRPr="006B3B7E">
        <w:rPr>
          <w:rFonts w:ascii="Courier New" w:eastAsia="Times New Roman" w:hAnsi="Courier New" w:cs="Courier New"/>
          <w:sz w:val="20"/>
          <w:szCs w:val="20"/>
          <w:lang w:eastAsia="en-GB"/>
        </w:rPr>
        <w:t>user-import-3</w:t>
      </w:r>
      <w:r w:rsidRPr="006B3B7E">
        <w:rPr>
          <w:rFonts w:ascii="Times New Roman" w:eastAsia="Times New Roman" w:hAnsi="Times New Roman" w:cs="Times New Roman"/>
          <w:lang w:eastAsia="en-GB"/>
        </w:rPr>
        <w:t>. After that, the artificial sleep can come out.</w:t>
      </w:r>
    </w:p>
    <w:p w14:paraId="4AFCC268" w14:textId="77777777" w:rsidR="00B30AD7" w:rsidRPr="00B90334" w:rsidRDefault="00B30AD7" w:rsidP="00B30AD7">
      <w:pPr>
        <w:spacing w:before="100" w:beforeAutospacing="1" w:after="100" w:afterAutospacing="1" w:line="240" w:lineRule="auto"/>
        <w:rPr>
          <w:rFonts w:ascii="Times New Roman" w:eastAsia="Times New Roman" w:hAnsi="Times New Roman" w:cs="Times New Roman"/>
          <w:highlight w:val="green"/>
          <w:lang w:eastAsia="en-GB"/>
        </w:rPr>
      </w:pPr>
      <w:r w:rsidRPr="00B90334">
        <w:rPr>
          <w:rFonts w:ascii="Times New Roman" w:eastAsia="Times New Roman" w:hAnsi="Times New Roman" w:cs="Times New Roman"/>
          <w:highlight w:val="green"/>
          <w:lang w:eastAsia="en-GB"/>
        </w:rPr>
        <w:t xml:space="preserve">explain each line. i know very little about shell/bash script. we had done 1 earlier for idempotency. out of touch. like a beginner, explain minutest detail here. </w:t>
      </w:r>
    </w:p>
    <w:p w14:paraId="5DBAE652" w14:textId="77777777" w:rsidR="00B30AD7" w:rsidRPr="00B90334" w:rsidRDefault="00B30AD7" w:rsidP="00B30AD7">
      <w:pPr>
        <w:spacing w:before="100" w:beforeAutospacing="1" w:after="100" w:afterAutospacing="1" w:line="240" w:lineRule="auto"/>
        <w:rPr>
          <w:rFonts w:ascii="Times New Roman" w:eastAsia="Times New Roman" w:hAnsi="Times New Roman" w:cs="Times New Roman"/>
          <w:highlight w:val="green"/>
          <w:lang w:eastAsia="en-GB"/>
        </w:rPr>
      </w:pPr>
      <w:r w:rsidRPr="00B90334">
        <w:rPr>
          <w:rFonts w:ascii="Times New Roman" w:eastAsia="Times New Roman" w:hAnsi="Times New Roman" w:cs="Times New Roman"/>
          <w:highlight w:val="green"/>
          <w:lang w:eastAsia="en-GB"/>
        </w:rPr>
        <w:t>what does if [ "$#" -eq 0 ]; then</w:t>
      </w:r>
    </w:p>
    <w:p w14:paraId="6622D01F" w14:textId="77777777" w:rsidR="00B30AD7" w:rsidRPr="00B90334" w:rsidRDefault="00B30AD7" w:rsidP="00B30AD7">
      <w:pPr>
        <w:spacing w:before="100" w:beforeAutospacing="1" w:after="100" w:afterAutospacing="1" w:line="240" w:lineRule="auto"/>
        <w:rPr>
          <w:rFonts w:ascii="Times New Roman" w:eastAsia="Times New Roman" w:hAnsi="Times New Roman" w:cs="Times New Roman"/>
          <w:highlight w:val="green"/>
          <w:lang w:eastAsia="en-GB"/>
        </w:rPr>
      </w:pPr>
      <w:r w:rsidRPr="00B90334">
        <w:rPr>
          <w:rFonts w:ascii="Times New Roman" w:eastAsia="Times New Roman" w:hAnsi="Times New Roman" w:cs="Times New Roman"/>
          <w:highlight w:val="green"/>
          <w:lang w:eastAsia="en-GB"/>
        </w:rPr>
        <w:t xml:space="preserve">  echo "Usage: $0 &lt;csv-file-1&gt; &lt;csv-file-2&gt; ..."</w:t>
      </w:r>
    </w:p>
    <w:p w14:paraId="60972A86" w14:textId="77777777" w:rsidR="00B30AD7" w:rsidRPr="00B90334" w:rsidRDefault="00B30AD7" w:rsidP="00B30AD7">
      <w:pPr>
        <w:spacing w:before="100" w:beforeAutospacing="1" w:after="100" w:afterAutospacing="1" w:line="240" w:lineRule="auto"/>
        <w:rPr>
          <w:rFonts w:ascii="Times New Roman" w:eastAsia="Times New Roman" w:hAnsi="Times New Roman" w:cs="Times New Roman"/>
          <w:highlight w:val="green"/>
          <w:lang w:eastAsia="en-GB"/>
        </w:rPr>
      </w:pPr>
      <w:r w:rsidRPr="00B90334">
        <w:rPr>
          <w:rFonts w:ascii="Times New Roman" w:eastAsia="Times New Roman" w:hAnsi="Times New Roman" w:cs="Times New Roman"/>
          <w:highlight w:val="green"/>
          <w:lang w:eastAsia="en-GB"/>
        </w:rPr>
        <w:t xml:space="preserve">  exit 1</w:t>
      </w:r>
    </w:p>
    <w:p w14:paraId="22473AC9" w14:textId="77777777" w:rsidR="00B30AD7" w:rsidRPr="00B90334" w:rsidRDefault="00B30AD7" w:rsidP="00B30AD7">
      <w:pPr>
        <w:spacing w:before="100" w:beforeAutospacing="1" w:after="100" w:afterAutospacing="1" w:line="240" w:lineRule="auto"/>
        <w:rPr>
          <w:rFonts w:ascii="Times New Roman" w:eastAsia="Times New Roman" w:hAnsi="Times New Roman" w:cs="Times New Roman"/>
          <w:highlight w:val="green"/>
          <w:lang w:eastAsia="en-GB"/>
        </w:rPr>
      </w:pPr>
      <w:r w:rsidRPr="00B90334">
        <w:rPr>
          <w:rFonts w:ascii="Times New Roman" w:eastAsia="Times New Roman" w:hAnsi="Times New Roman" w:cs="Times New Roman"/>
          <w:highlight w:val="green"/>
          <w:lang w:eastAsia="en-GB"/>
        </w:rPr>
        <w:t xml:space="preserve">fi mean? </w:t>
      </w:r>
    </w:p>
    <w:p w14:paraId="21A6FE46" w14:textId="77777777" w:rsidR="00B30AD7" w:rsidRPr="00B90334" w:rsidRDefault="00B30AD7" w:rsidP="00B30AD7">
      <w:pPr>
        <w:spacing w:before="100" w:beforeAutospacing="1" w:after="100" w:afterAutospacing="1" w:line="240" w:lineRule="auto"/>
        <w:rPr>
          <w:rFonts w:ascii="Times New Roman" w:eastAsia="Times New Roman" w:hAnsi="Times New Roman" w:cs="Times New Roman"/>
          <w:highlight w:val="green"/>
          <w:lang w:eastAsia="en-GB"/>
        </w:rPr>
      </w:pPr>
      <w:r w:rsidRPr="00B90334">
        <w:rPr>
          <w:rFonts w:ascii="Times New Roman" w:eastAsia="Times New Roman" w:hAnsi="Times New Roman" w:cs="Times New Roman"/>
          <w:highlight w:val="green"/>
          <w:lang w:eastAsia="en-GB"/>
        </w:rPr>
        <w:t xml:space="preserve">especially "$#" -eq? </w:t>
      </w:r>
    </w:p>
    <w:p w14:paraId="1E758153" w14:textId="77777777" w:rsidR="00B30AD7" w:rsidRPr="00B90334" w:rsidRDefault="00B30AD7" w:rsidP="00B30AD7">
      <w:pPr>
        <w:spacing w:before="100" w:beforeAutospacing="1" w:after="100" w:afterAutospacing="1" w:line="240" w:lineRule="auto"/>
        <w:rPr>
          <w:rFonts w:ascii="Times New Roman" w:eastAsia="Times New Roman" w:hAnsi="Times New Roman" w:cs="Times New Roman"/>
          <w:highlight w:val="green"/>
          <w:lang w:eastAsia="en-GB"/>
        </w:rPr>
      </w:pPr>
      <w:r w:rsidRPr="00B90334">
        <w:rPr>
          <w:rFonts w:ascii="Times New Roman" w:eastAsia="Times New Roman" w:hAnsi="Times New Roman" w:cs="Times New Roman"/>
          <w:highlight w:val="green"/>
          <w:lang w:eastAsia="en-GB"/>
        </w:rPr>
        <w:t>$0 means 0 hardcoded?</w:t>
      </w:r>
    </w:p>
    <w:p w14:paraId="1CEF01FB" w14:textId="77777777" w:rsidR="00B30AD7" w:rsidRPr="00B90334" w:rsidRDefault="00B30AD7" w:rsidP="00B30AD7">
      <w:pPr>
        <w:spacing w:before="100" w:beforeAutospacing="1" w:after="100" w:afterAutospacing="1" w:line="240" w:lineRule="auto"/>
        <w:rPr>
          <w:rFonts w:ascii="Times New Roman" w:eastAsia="Times New Roman" w:hAnsi="Times New Roman" w:cs="Times New Roman"/>
          <w:highlight w:val="green"/>
          <w:lang w:eastAsia="en-GB"/>
        </w:rPr>
      </w:pPr>
      <w:r w:rsidRPr="00B90334">
        <w:rPr>
          <w:rFonts w:ascii="Times New Roman" w:eastAsia="Times New Roman" w:hAnsi="Times New Roman" w:cs="Times New Roman"/>
          <w:highlight w:val="green"/>
          <w:lang w:eastAsia="en-GB"/>
        </w:rPr>
        <w:t>for file in "$@", $file gets filename or 1,2,3?</w:t>
      </w:r>
    </w:p>
    <w:p w14:paraId="182BAFD6" w14:textId="77777777" w:rsidR="00B30AD7" w:rsidRPr="00B90334" w:rsidRDefault="00B30AD7" w:rsidP="00B30AD7">
      <w:pPr>
        <w:spacing w:before="100" w:beforeAutospacing="1" w:after="100" w:afterAutospacing="1" w:line="240" w:lineRule="auto"/>
        <w:rPr>
          <w:rFonts w:ascii="Times New Roman" w:eastAsia="Times New Roman" w:hAnsi="Times New Roman" w:cs="Times New Roman"/>
          <w:highlight w:val="green"/>
          <w:lang w:eastAsia="en-GB"/>
        </w:rPr>
      </w:pPr>
      <w:r w:rsidRPr="00B90334">
        <w:rPr>
          <w:rFonts w:ascii="Times New Roman" w:eastAsia="Times New Roman" w:hAnsi="Times New Roman" w:cs="Times New Roman"/>
          <w:highlight w:val="green"/>
          <w:lang w:eastAsia="en-GB"/>
        </w:rPr>
        <w:t xml:space="preserve">what does "$@" mean ? </w:t>
      </w:r>
    </w:p>
    <w:p w14:paraId="5F055A50" w14:textId="77777777" w:rsidR="00B30AD7" w:rsidRPr="00B90334" w:rsidRDefault="00B30AD7" w:rsidP="00B30AD7">
      <w:pPr>
        <w:spacing w:before="100" w:beforeAutospacing="1" w:after="100" w:afterAutospacing="1" w:line="240" w:lineRule="auto"/>
        <w:rPr>
          <w:rFonts w:ascii="Times New Roman" w:eastAsia="Times New Roman" w:hAnsi="Times New Roman" w:cs="Times New Roman"/>
          <w:highlight w:val="green"/>
          <w:lang w:eastAsia="en-GB"/>
        </w:rPr>
      </w:pPr>
      <w:r w:rsidRPr="00B90334">
        <w:rPr>
          <w:rFonts w:ascii="Times New Roman" w:eastAsia="Times New Roman" w:hAnsi="Times New Roman" w:cs="Times New Roman"/>
          <w:highlight w:val="green"/>
          <w:lang w:eastAsia="en-GB"/>
        </w:rPr>
        <w:t>also -F "file=@$file" what does @$file mean?</w:t>
      </w:r>
    </w:p>
    <w:p w14:paraId="6B66AA64" w14:textId="77777777" w:rsidR="00B30AD7" w:rsidRPr="00B90334" w:rsidRDefault="00B30AD7" w:rsidP="00B30AD7">
      <w:pPr>
        <w:spacing w:before="100" w:beforeAutospacing="1" w:after="100" w:afterAutospacing="1" w:line="240" w:lineRule="auto"/>
        <w:rPr>
          <w:rFonts w:ascii="Times New Roman" w:eastAsia="Times New Roman" w:hAnsi="Times New Roman" w:cs="Times New Roman"/>
          <w:highlight w:val="green"/>
          <w:lang w:eastAsia="en-GB"/>
        </w:rPr>
      </w:pPr>
      <w:r w:rsidRPr="00B90334">
        <w:rPr>
          <w:rFonts w:ascii="Times New Roman" w:eastAsia="Times New Roman" w:hAnsi="Times New Roman" w:cs="Times New Roman"/>
          <w:highlight w:val="green"/>
          <w:lang w:eastAsia="en-GB"/>
        </w:rPr>
        <w:t xml:space="preserve"> when to use #,$, @ and their combination?</w:t>
      </w:r>
    </w:p>
    <w:p w14:paraId="5CA3BDC8" w14:textId="77777777" w:rsidR="00B30AD7" w:rsidRPr="00B90334" w:rsidRDefault="00B30AD7" w:rsidP="00B30AD7">
      <w:pPr>
        <w:spacing w:before="100" w:beforeAutospacing="1" w:after="100" w:afterAutospacing="1" w:line="240" w:lineRule="auto"/>
        <w:rPr>
          <w:rFonts w:ascii="Times New Roman" w:eastAsia="Times New Roman" w:hAnsi="Times New Roman" w:cs="Times New Roman"/>
          <w:highlight w:val="green"/>
          <w:lang w:eastAsia="en-GB"/>
        </w:rPr>
      </w:pPr>
      <w:r w:rsidRPr="00B90334">
        <w:rPr>
          <w:rFonts w:ascii="Times New Roman" w:eastAsia="Times New Roman" w:hAnsi="Times New Roman" w:cs="Times New Roman"/>
          <w:highlight w:val="green"/>
          <w:lang w:eastAsia="en-GB"/>
        </w:rPr>
        <w:t xml:space="preserve"> my files are here : /Users/ambersingh/Desktop/freelance-ecommerce/csv_files_multipart_file . </w:t>
      </w:r>
    </w:p>
    <w:p w14:paraId="10B47A73" w14:textId="77777777" w:rsidR="00B30AD7" w:rsidRPr="00B90334" w:rsidRDefault="00B30AD7" w:rsidP="00B30AD7">
      <w:pPr>
        <w:spacing w:before="100" w:beforeAutospacing="1" w:after="100" w:afterAutospacing="1" w:line="240" w:lineRule="auto"/>
        <w:rPr>
          <w:rFonts w:ascii="Times New Roman" w:eastAsia="Times New Roman" w:hAnsi="Times New Roman" w:cs="Times New Roman"/>
          <w:highlight w:val="green"/>
          <w:lang w:eastAsia="en-GB"/>
        </w:rPr>
      </w:pPr>
      <w:r w:rsidRPr="00B90334">
        <w:rPr>
          <w:rFonts w:ascii="Times New Roman" w:eastAsia="Times New Roman" w:hAnsi="Times New Roman" w:cs="Times New Roman"/>
          <w:highlight w:val="green"/>
          <w:lang w:eastAsia="en-GB"/>
        </w:rPr>
        <w:t>what is ~ mean here ./batch-multipart-concurrency-test.sh \</w:t>
      </w:r>
    </w:p>
    <w:p w14:paraId="76CA4A9E" w14:textId="77777777" w:rsidR="00B30AD7" w:rsidRPr="00B90334" w:rsidRDefault="00B30AD7" w:rsidP="00B30AD7">
      <w:pPr>
        <w:spacing w:before="100" w:beforeAutospacing="1" w:after="100" w:afterAutospacing="1" w:line="240" w:lineRule="auto"/>
        <w:rPr>
          <w:rFonts w:ascii="Times New Roman" w:eastAsia="Times New Roman" w:hAnsi="Times New Roman" w:cs="Times New Roman"/>
          <w:highlight w:val="green"/>
          <w:lang w:eastAsia="en-GB"/>
        </w:rPr>
      </w:pPr>
      <w:r w:rsidRPr="00B90334">
        <w:rPr>
          <w:rFonts w:ascii="Times New Roman" w:eastAsia="Times New Roman" w:hAnsi="Times New Roman" w:cs="Times New Roman"/>
          <w:highlight w:val="green"/>
          <w:lang w:eastAsia="en-GB"/>
        </w:rPr>
        <w:t xml:space="preserve">  ~/Desktop/users_async_job_1.csv \</w:t>
      </w:r>
    </w:p>
    <w:p w14:paraId="499D7C1E" w14:textId="77777777" w:rsidR="00B30AD7" w:rsidRPr="00B90334" w:rsidRDefault="00B30AD7" w:rsidP="00B30AD7">
      <w:pPr>
        <w:spacing w:before="100" w:beforeAutospacing="1" w:after="100" w:afterAutospacing="1" w:line="240" w:lineRule="auto"/>
        <w:rPr>
          <w:rFonts w:ascii="Times New Roman" w:eastAsia="Times New Roman" w:hAnsi="Times New Roman" w:cs="Times New Roman"/>
          <w:highlight w:val="green"/>
          <w:lang w:eastAsia="en-GB"/>
        </w:rPr>
      </w:pPr>
      <w:r w:rsidRPr="00B90334">
        <w:rPr>
          <w:rFonts w:ascii="Times New Roman" w:eastAsia="Times New Roman" w:hAnsi="Times New Roman" w:cs="Times New Roman"/>
          <w:highlight w:val="green"/>
          <w:lang w:eastAsia="en-GB"/>
        </w:rPr>
        <w:t xml:space="preserve">  ~/Desktop/users_async_job_2.csv \</w:t>
      </w:r>
    </w:p>
    <w:p w14:paraId="39AF7A51" w14:textId="77777777" w:rsidR="00B30AD7" w:rsidRPr="00B90334" w:rsidRDefault="00B30AD7" w:rsidP="00B30AD7">
      <w:pPr>
        <w:spacing w:before="100" w:beforeAutospacing="1" w:after="100" w:afterAutospacing="1" w:line="240" w:lineRule="auto"/>
        <w:rPr>
          <w:rFonts w:ascii="Times New Roman" w:eastAsia="Times New Roman" w:hAnsi="Times New Roman" w:cs="Times New Roman"/>
          <w:highlight w:val="green"/>
          <w:lang w:eastAsia="en-GB"/>
        </w:rPr>
      </w:pPr>
      <w:r w:rsidRPr="00B90334">
        <w:rPr>
          <w:rFonts w:ascii="Times New Roman" w:eastAsia="Times New Roman" w:hAnsi="Times New Roman" w:cs="Times New Roman"/>
          <w:highlight w:val="green"/>
          <w:lang w:eastAsia="en-GB"/>
        </w:rPr>
        <w:t xml:space="preserve">  ~/Desktop/users_async_job_3.csv ? </w:t>
      </w:r>
    </w:p>
    <w:p w14:paraId="1BF45317" w14:textId="77777777" w:rsidR="00B30AD7" w:rsidRDefault="00B30AD7" w:rsidP="00B30AD7">
      <w:pPr>
        <w:spacing w:before="100" w:beforeAutospacing="1" w:after="100" w:afterAutospacing="1" w:line="240" w:lineRule="auto"/>
        <w:rPr>
          <w:rFonts w:ascii="Times New Roman" w:eastAsia="Times New Roman" w:hAnsi="Times New Roman" w:cs="Times New Roman"/>
          <w:lang w:eastAsia="en-GB"/>
        </w:rPr>
      </w:pPr>
      <w:r w:rsidRPr="00B90334">
        <w:rPr>
          <w:rFonts w:ascii="Times New Roman" w:eastAsia="Times New Roman" w:hAnsi="Times New Roman" w:cs="Times New Roman"/>
          <w:highlight w:val="green"/>
          <w:lang w:eastAsia="en-GB"/>
        </w:rPr>
        <w:t>which directory we should be in while running this? also do we specify full path of the files?</w:t>
      </w:r>
    </w:p>
    <w:p w14:paraId="07244EC8"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 xml:space="preserve">Absolutely. Shell syntax looks cryptic initially because symbols such as </w:t>
      </w:r>
      <w:r w:rsidRPr="00524A8E">
        <w:rPr>
          <w:rFonts w:ascii="Courier New" w:eastAsia="Times New Roman" w:hAnsi="Courier New" w:cs="Courier New"/>
          <w:sz w:val="20"/>
          <w:szCs w:val="20"/>
          <w:lang w:eastAsia="en-GB"/>
        </w:rPr>
        <w:t>$</w:t>
      </w:r>
      <w:r w:rsidRPr="00524A8E">
        <w:rPr>
          <w:rFonts w:ascii="Times New Roman" w:eastAsia="Times New Roman" w:hAnsi="Times New Roman" w:cs="Times New Roman"/>
          <w:lang w:eastAsia="en-GB"/>
        </w:rPr>
        <w:t xml:space="preserve">, </w:t>
      </w:r>
      <w:r w:rsidRPr="00524A8E">
        <w:rPr>
          <w:rFonts w:ascii="Courier New" w:eastAsia="Times New Roman" w:hAnsi="Courier New" w:cs="Courier New"/>
          <w:sz w:val="20"/>
          <w:szCs w:val="20"/>
          <w:lang w:eastAsia="en-GB"/>
        </w:rPr>
        <w:t>#</w:t>
      </w:r>
      <w:r w:rsidRPr="00524A8E">
        <w:rPr>
          <w:rFonts w:ascii="Times New Roman" w:eastAsia="Times New Roman" w:hAnsi="Times New Roman" w:cs="Times New Roman"/>
          <w:lang w:eastAsia="en-GB"/>
        </w:rPr>
        <w:t xml:space="preserve">, </w:t>
      </w:r>
      <w:r w:rsidRPr="00524A8E">
        <w:rPr>
          <w:rFonts w:ascii="Courier New" w:eastAsia="Times New Roman" w:hAnsi="Courier New" w:cs="Courier New"/>
          <w:sz w:val="20"/>
          <w:szCs w:val="20"/>
          <w:lang w:eastAsia="en-GB"/>
        </w:rPr>
        <w:t>@</w:t>
      </w:r>
      <w:r w:rsidRPr="00524A8E">
        <w:rPr>
          <w:rFonts w:ascii="Times New Roman" w:eastAsia="Times New Roman" w:hAnsi="Times New Roman" w:cs="Times New Roman"/>
          <w:lang w:eastAsia="en-GB"/>
        </w:rPr>
        <w:t xml:space="preserve">, </w:t>
      </w:r>
      <w:r w:rsidRPr="00524A8E">
        <w:rPr>
          <w:rFonts w:ascii="Courier New" w:eastAsia="Times New Roman" w:hAnsi="Courier New" w:cs="Courier New"/>
          <w:sz w:val="20"/>
          <w:szCs w:val="20"/>
          <w:lang w:eastAsia="en-GB"/>
        </w:rPr>
        <w:t>"$@"</w:t>
      </w:r>
      <w:r w:rsidRPr="00524A8E">
        <w:rPr>
          <w:rFonts w:ascii="Times New Roman" w:eastAsia="Times New Roman" w:hAnsi="Times New Roman" w:cs="Times New Roman"/>
          <w:lang w:eastAsia="en-GB"/>
        </w:rPr>
        <w:t xml:space="preserve">, </w:t>
      </w:r>
      <w:r w:rsidRPr="00524A8E">
        <w:rPr>
          <w:rFonts w:ascii="Courier New" w:eastAsia="Times New Roman" w:hAnsi="Courier New" w:cs="Courier New"/>
          <w:sz w:val="20"/>
          <w:szCs w:val="20"/>
          <w:lang w:eastAsia="en-GB"/>
        </w:rPr>
        <w:t>$0</w:t>
      </w:r>
      <w:r w:rsidRPr="00524A8E">
        <w:rPr>
          <w:rFonts w:ascii="Times New Roman" w:eastAsia="Times New Roman" w:hAnsi="Times New Roman" w:cs="Times New Roman"/>
          <w:lang w:eastAsia="en-GB"/>
        </w:rPr>
        <w:t xml:space="preserve">, </w:t>
      </w:r>
      <w:r w:rsidRPr="00524A8E">
        <w:rPr>
          <w:rFonts w:ascii="Courier New" w:eastAsia="Times New Roman" w:hAnsi="Courier New" w:cs="Courier New"/>
          <w:sz w:val="20"/>
          <w:szCs w:val="20"/>
          <w:lang w:eastAsia="en-GB"/>
        </w:rPr>
        <w:t>$1</w:t>
      </w:r>
      <w:r w:rsidRPr="00524A8E">
        <w:rPr>
          <w:rFonts w:ascii="Times New Roman" w:eastAsia="Times New Roman" w:hAnsi="Times New Roman" w:cs="Times New Roman"/>
          <w:lang w:eastAsia="en-GB"/>
        </w:rPr>
        <w:t xml:space="preserve"> have very specific meanings. We'll go through this script from zero.</w:t>
      </w:r>
    </w:p>
    <w:p w14:paraId="16EF15B1"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Here is the script we're discussing:</w:t>
      </w:r>
    </w:p>
    <w:p w14:paraId="6D1FE244"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#!/bin/bash</w:t>
      </w:r>
    </w:p>
    <w:p w14:paraId="7B38490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9569B30"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lastRenderedPageBreak/>
        <w:t>URL="http://localhost:9090/users/createBulkUsers/V4"</w:t>
      </w:r>
    </w:p>
    <w:p w14:paraId="4A8C4DD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392FCF0"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if [ "$#" -eq 0 ]; then</w:t>
      </w:r>
    </w:p>
    <w:p w14:paraId="38FE2FC5"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echo "Usage: $0 &lt;csv-file-1&gt; &lt;csv-file-2&gt; ..."</w:t>
      </w:r>
    </w:p>
    <w:p w14:paraId="0A7B7555"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exit 1</w:t>
      </w:r>
    </w:p>
    <w:p w14:paraId="3D50EC69"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fi</w:t>
      </w:r>
    </w:p>
    <w:p w14:paraId="648A4A44"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84FEF8B"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echo "Starting $# batch import request(s)..."</w:t>
      </w:r>
    </w:p>
    <w:p w14:paraId="1DA55CFF"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BED70A2"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for file in "$@"</w:t>
      </w:r>
    </w:p>
    <w:p w14:paraId="0F06FA6E"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do</w:t>
      </w:r>
    </w:p>
    <w:p w14:paraId="19C1FFF1"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if [ ! -f "$file" ]; then</w:t>
      </w:r>
    </w:p>
    <w:p w14:paraId="428479F2"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echo "File not found: $file"</w:t>
      </w:r>
    </w:p>
    <w:p w14:paraId="6F4717FF"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continue</w:t>
      </w:r>
    </w:p>
    <w:p w14:paraId="15707EBC"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fi</w:t>
      </w:r>
    </w:p>
    <w:p w14:paraId="17BAB7C2"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1284F90"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echo "Uploading: $file"</w:t>
      </w:r>
    </w:p>
    <w:p w14:paraId="3281291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0125935"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curl -X POST "$URL" \</w:t>
      </w:r>
    </w:p>
    <w:p w14:paraId="7AF517C6"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-F "file=@$file" &amp;</w:t>
      </w:r>
    </w:p>
    <w:p w14:paraId="279DF8BF"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25C8DED"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done</w:t>
      </w:r>
    </w:p>
    <w:p w14:paraId="63BDB56E"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FE6323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wait</w:t>
      </w:r>
    </w:p>
    <w:p w14:paraId="3D2198D0"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CF030D0"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echo</w:t>
      </w:r>
    </w:p>
    <w:p w14:paraId="358D7FD1"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echo "All HTTP requests completed."</w:t>
      </w:r>
    </w:p>
    <w:p w14:paraId="106D501E" w14:textId="77777777" w:rsidR="00B30AD7" w:rsidRPr="00524A8E" w:rsidRDefault="00B30AD7" w:rsidP="00B30AD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24A8E">
        <w:rPr>
          <w:rFonts w:ascii="Times New Roman" w:eastAsia="Times New Roman" w:hAnsi="Times New Roman" w:cs="Times New Roman"/>
          <w:b/>
          <w:bCs/>
          <w:sz w:val="36"/>
          <w:szCs w:val="36"/>
          <w:lang w:eastAsia="en-GB"/>
        </w:rPr>
        <w:t xml:space="preserve">1. </w:t>
      </w:r>
      <w:r w:rsidRPr="00524A8E">
        <w:rPr>
          <w:rFonts w:ascii="Courier New" w:eastAsia="Times New Roman" w:hAnsi="Courier New" w:cs="Courier New"/>
          <w:b/>
          <w:bCs/>
          <w:sz w:val="20"/>
          <w:szCs w:val="20"/>
          <w:lang w:eastAsia="en-GB"/>
        </w:rPr>
        <w:t>#!/bin/bash</w:t>
      </w:r>
    </w:p>
    <w:p w14:paraId="4CA7448C"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#!/bin/bash</w:t>
      </w:r>
    </w:p>
    <w:p w14:paraId="47FD8ACC"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This tells macOS:</w:t>
      </w:r>
    </w:p>
    <w:p w14:paraId="64C28913"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Execute this file using the Bash shell.</w:t>
      </w:r>
    </w:p>
    <w:p w14:paraId="16119D5C"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 xml:space="preserve">The </w:t>
      </w:r>
      <w:r w:rsidRPr="00524A8E">
        <w:rPr>
          <w:rFonts w:ascii="Courier New" w:eastAsia="Times New Roman" w:hAnsi="Courier New" w:cs="Courier New"/>
          <w:sz w:val="20"/>
          <w:szCs w:val="20"/>
          <w:lang w:eastAsia="en-GB"/>
        </w:rPr>
        <w:t>#!</w:t>
      </w:r>
      <w:r w:rsidRPr="00524A8E">
        <w:rPr>
          <w:rFonts w:ascii="Times New Roman" w:eastAsia="Times New Roman" w:hAnsi="Times New Roman" w:cs="Times New Roman"/>
          <w:lang w:eastAsia="en-GB"/>
        </w:rPr>
        <w:t xml:space="preserve"> at the beginning is called a </w:t>
      </w:r>
      <w:r w:rsidRPr="00524A8E">
        <w:rPr>
          <w:rFonts w:ascii="Times New Roman" w:eastAsia="Times New Roman" w:hAnsi="Times New Roman" w:cs="Times New Roman"/>
          <w:b/>
          <w:bCs/>
          <w:lang w:eastAsia="en-GB"/>
        </w:rPr>
        <w:t>shebang</w:t>
      </w:r>
      <w:r w:rsidRPr="00524A8E">
        <w:rPr>
          <w:rFonts w:ascii="Times New Roman" w:eastAsia="Times New Roman" w:hAnsi="Times New Roman" w:cs="Times New Roman"/>
          <w:lang w:eastAsia="en-GB"/>
        </w:rPr>
        <w:t>.</w:t>
      </w:r>
    </w:p>
    <w:p w14:paraId="3CCE84C6"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It is not the same thing as a normal Bash comment:</w:t>
      </w:r>
    </w:p>
    <w:p w14:paraId="59C87C2A"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this is a comment</w:t>
      </w:r>
    </w:p>
    <w:p w14:paraId="7B504819"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So:</w:t>
      </w:r>
    </w:p>
    <w:p w14:paraId="51EAD60D"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#!/bin/bash     special first line: use Bash</w:t>
      </w:r>
    </w:p>
    <w:p w14:paraId="39228B03"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D3BC734"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hello         normal comment</w:t>
      </w:r>
    </w:p>
    <w:p w14:paraId="79562347" w14:textId="77777777" w:rsidR="00B30AD7" w:rsidRPr="00524A8E" w:rsidRDefault="00D718D2" w:rsidP="00B30AD7">
      <w:pPr>
        <w:spacing w:after="0" w:line="240" w:lineRule="auto"/>
        <w:rPr>
          <w:rFonts w:ascii="Times New Roman" w:eastAsia="Times New Roman" w:hAnsi="Times New Roman" w:cs="Times New Roman"/>
          <w:lang w:eastAsia="en-GB"/>
        </w:rPr>
      </w:pPr>
      <w:r>
        <w:rPr>
          <w:noProof/>
        </w:rPr>
      </w:r>
      <w:r>
        <w:pict w14:anchorId="39CC04F0">
          <v:rect id="Horizontal Line 29" o:spid="_x0000_s105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89451B3" w14:textId="77777777" w:rsidR="00B30AD7" w:rsidRPr="00524A8E" w:rsidRDefault="00B30AD7" w:rsidP="00B30AD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24A8E">
        <w:rPr>
          <w:rFonts w:ascii="Times New Roman" w:eastAsia="Times New Roman" w:hAnsi="Times New Roman" w:cs="Times New Roman"/>
          <w:b/>
          <w:bCs/>
          <w:sz w:val="36"/>
          <w:szCs w:val="36"/>
          <w:lang w:eastAsia="en-GB"/>
        </w:rPr>
        <w:t>2. Creating the URL variable</w:t>
      </w:r>
    </w:p>
    <w:p w14:paraId="6D0F4A6B"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URL="http://localhost:9090/users/createBulkUsers/V4"</w:t>
      </w:r>
    </w:p>
    <w:p w14:paraId="7EA6D797"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 xml:space="preserve">This creates a shell variable called </w:t>
      </w:r>
      <w:r w:rsidRPr="00524A8E">
        <w:rPr>
          <w:rFonts w:ascii="Courier New" w:eastAsia="Times New Roman" w:hAnsi="Courier New" w:cs="Courier New"/>
          <w:sz w:val="20"/>
          <w:szCs w:val="20"/>
          <w:lang w:eastAsia="en-GB"/>
        </w:rPr>
        <w:t>URL</w:t>
      </w:r>
      <w:r w:rsidRPr="00524A8E">
        <w:rPr>
          <w:rFonts w:ascii="Times New Roman" w:eastAsia="Times New Roman" w:hAnsi="Times New Roman" w:cs="Times New Roman"/>
          <w:lang w:eastAsia="en-GB"/>
        </w:rPr>
        <w:t>.</w:t>
      </w:r>
    </w:p>
    <w:p w14:paraId="61A9AB46"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Think of Java:</w:t>
      </w:r>
    </w:p>
    <w:p w14:paraId="451C7A2A"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lastRenderedPageBreak/>
        <w:t>String url = "http://localhost:9090/users/createBulkUsers/V4";</w:t>
      </w:r>
    </w:p>
    <w:p w14:paraId="70878003"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Bash:</w:t>
      </w:r>
    </w:p>
    <w:p w14:paraId="1946DC5E"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URL="http://localhost:9090/users/createBulkUsers/V4"</w:t>
      </w:r>
    </w:p>
    <w:p w14:paraId="4E80BD91"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 xml:space="preserve">Notice Bash generally does </w:t>
      </w:r>
      <w:r w:rsidRPr="00524A8E">
        <w:rPr>
          <w:rFonts w:ascii="Times New Roman" w:eastAsia="Times New Roman" w:hAnsi="Times New Roman" w:cs="Times New Roman"/>
          <w:b/>
          <w:bCs/>
          <w:lang w:eastAsia="en-GB"/>
        </w:rPr>
        <w:t>not</w:t>
      </w:r>
      <w:r w:rsidRPr="00524A8E">
        <w:rPr>
          <w:rFonts w:ascii="Times New Roman" w:eastAsia="Times New Roman" w:hAnsi="Times New Roman" w:cs="Times New Roman"/>
          <w:lang w:eastAsia="en-GB"/>
        </w:rPr>
        <w:t xml:space="preserve"> put spaces around </w:t>
      </w:r>
      <w:r w:rsidRPr="00524A8E">
        <w:rPr>
          <w:rFonts w:ascii="Courier New" w:eastAsia="Times New Roman" w:hAnsi="Courier New" w:cs="Courier New"/>
          <w:sz w:val="20"/>
          <w:szCs w:val="20"/>
          <w:lang w:eastAsia="en-GB"/>
        </w:rPr>
        <w:t>=</w:t>
      </w:r>
      <w:r w:rsidRPr="00524A8E">
        <w:rPr>
          <w:rFonts w:ascii="Times New Roman" w:eastAsia="Times New Roman" w:hAnsi="Times New Roman" w:cs="Times New Roman"/>
          <w:lang w:eastAsia="en-GB"/>
        </w:rPr>
        <w:t>:</w:t>
      </w:r>
    </w:p>
    <w:p w14:paraId="3BF53F1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URL="hello"       # correct</w:t>
      </w:r>
    </w:p>
    <w:p w14:paraId="4A821FE9"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 xml:space="preserve">Then </w:t>
      </w:r>
      <w:r w:rsidRPr="00524A8E">
        <w:rPr>
          <w:rFonts w:ascii="Courier New" w:eastAsia="Times New Roman" w:hAnsi="Courier New" w:cs="Courier New"/>
          <w:sz w:val="20"/>
          <w:szCs w:val="20"/>
          <w:lang w:eastAsia="en-GB"/>
        </w:rPr>
        <w:t>$</w:t>
      </w:r>
      <w:r w:rsidRPr="00524A8E">
        <w:rPr>
          <w:rFonts w:ascii="Times New Roman" w:eastAsia="Times New Roman" w:hAnsi="Times New Roman" w:cs="Times New Roman"/>
          <w:lang w:eastAsia="en-GB"/>
        </w:rPr>
        <w:t xml:space="preserve"> is used to retrieve the value:</w:t>
      </w:r>
    </w:p>
    <w:p w14:paraId="7D0EFD3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echo "$URL"</w:t>
      </w:r>
    </w:p>
    <w:p w14:paraId="43152370"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prints:</w:t>
      </w:r>
    </w:p>
    <w:p w14:paraId="1CFD4E4A"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http://localhost:9090/users/createBulkUsers/V4</w:t>
      </w:r>
    </w:p>
    <w:p w14:paraId="3CB1351D"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A useful beginner mental model is:</w:t>
      </w:r>
    </w:p>
    <w:p w14:paraId="754F7744"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URL       → variable name</w:t>
      </w:r>
    </w:p>
    <w:p w14:paraId="049F74D3"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$URL      → value stored in URL</w:t>
      </w:r>
    </w:p>
    <w:p w14:paraId="7451858F" w14:textId="77777777" w:rsidR="00B30AD7" w:rsidRPr="00524A8E" w:rsidRDefault="00D718D2" w:rsidP="00B30AD7">
      <w:pPr>
        <w:spacing w:after="0" w:line="240" w:lineRule="auto"/>
        <w:rPr>
          <w:rFonts w:ascii="Times New Roman" w:eastAsia="Times New Roman" w:hAnsi="Times New Roman" w:cs="Times New Roman"/>
          <w:lang w:eastAsia="en-GB"/>
        </w:rPr>
      </w:pPr>
      <w:r>
        <w:rPr>
          <w:noProof/>
        </w:rPr>
      </w:r>
      <w:r>
        <w:pict w14:anchorId="451FE39C">
          <v:rect id="Horizontal Line 30" o:spid="_x0000_s105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67DC704" w14:textId="77777777" w:rsidR="00B30AD7" w:rsidRPr="00524A8E" w:rsidRDefault="00B30AD7" w:rsidP="00B30A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24A8E">
        <w:rPr>
          <w:rFonts w:ascii="Times New Roman" w:eastAsia="Times New Roman" w:hAnsi="Times New Roman" w:cs="Times New Roman"/>
          <w:b/>
          <w:bCs/>
          <w:kern w:val="36"/>
          <w:sz w:val="48"/>
          <w:szCs w:val="48"/>
          <w:lang w:eastAsia="en-GB"/>
        </w:rPr>
        <w:t xml:space="preserve">3. The confusing part: </w:t>
      </w:r>
      <w:r w:rsidRPr="00524A8E">
        <w:rPr>
          <w:rFonts w:ascii="Courier New" w:eastAsia="Times New Roman" w:hAnsi="Courier New" w:cs="Courier New"/>
          <w:b/>
          <w:bCs/>
          <w:kern w:val="36"/>
          <w:sz w:val="20"/>
          <w:szCs w:val="20"/>
          <w:lang w:eastAsia="en-GB"/>
        </w:rPr>
        <w:t>$#</w:t>
      </w:r>
    </w:p>
    <w:p w14:paraId="5248DF43"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You asked specifically about:</w:t>
      </w:r>
    </w:p>
    <w:p w14:paraId="50A9DC1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if [ "$#" -eq 0 ]; then</w:t>
      </w:r>
    </w:p>
    <w:p w14:paraId="1F6D3486"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Suppose you execute:</w:t>
      </w:r>
    </w:p>
    <w:p w14:paraId="3B84CE2C"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./batch-multipart-concurrency-test.sh file1.csv file2.csv file3.csv</w:t>
      </w:r>
    </w:p>
    <w:p w14:paraId="70E6517D"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 xml:space="preserve">The script receives </w:t>
      </w:r>
      <w:r w:rsidRPr="00524A8E">
        <w:rPr>
          <w:rFonts w:ascii="Times New Roman" w:eastAsia="Times New Roman" w:hAnsi="Times New Roman" w:cs="Times New Roman"/>
          <w:b/>
          <w:bCs/>
          <w:lang w:eastAsia="en-GB"/>
        </w:rPr>
        <w:t>3 arguments</w:t>
      </w:r>
      <w:r w:rsidRPr="00524A8E">
        <w:rPr>
          <w:rFonts w:ascii="Times New Roman" w:eastAsia="Times New Roman" w:hAnsi="Times New Roman" w:cs="Times New Roman"/>
          <w:lang w:eastAsia="en-GB"/>
        </w:rPr>
        <w:t>.</w:t>
      </w:r>
    </w:p>
    <w:p w14:paraId="4ED10AA4"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Bash automatically provides:</w:t>
      </w:r>
    </w:p>
    <w:p w14:paraId="44921483"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$0 → script itself</w:t>
      </w:r>
    </w:p>
    <w:p w14:paraId="3329C4C0"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$1 → first argument</w:t>
      </w:r>
    </w:p>
    <w:p w14:paraId="646DC773"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$2 → second argument</w:t>
      </w:r>
    </w:p>
    <w:p w14:paraId="62896E7A"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$3 → third argument</w:t>
      </w:r>
    </w:p>
    <w:p w14:paraId="4D602725"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CCA94B3"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 NUMBER of arguments</w:t>
      </w:r>
    </w:p>
    <w:p w14:paraId="02B78434"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 ALL arguments</w:t>
      </w:r>
    </w:p>
    <w:p w14:paraId="55576507"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So for:</w:t>
      </w:r>
    </w:p>
    <w:p w14:paraId="14CBA8D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./batch-multipart-concurrency-test.sh file1.csv file2.csv file3.csv</w:t>
      </w:r>
    </w:p>
    <w:p w14:paraId="64193524"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you have:</w:t>
      </w:r>
    </w:p>
    <w:p w14:paraId="36189BA4"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$0 = ./batch-multipart-concurrency-test.sh</w:t>
      </w:r>
    </w:p>
    <w:p w14:paraId="6917BC31"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E9B86EE"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lastRenderedPageBreak/>
        <w:t>$1 = file1.csv</w:t>
      </w:r>
    </w:p>
    <w:p w14:paraId="3F943E3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$2 = file2.csv</w:t>
      </w:r>
    </w:p>
    <w:p w14:paraId="35239115"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$3 = file3.csv</w:t>
      </w:r>
    </w:p>
    <w:p w14:paraId="3081A8F3"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93B2F5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 3</w:t>
      </w:r>
    </w:p>
    <w:p w14:paraId="6E941E3B"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358A06A"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 file1.csv file2.csv file3.csv</w:t>
      </w:r>
    </w:p>
    <w:p w14:paraId="3A0EDA66"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This distinction is very important.</w:t>
      </w:r>
    </w:p>
    <w:p w14:paraId="66DD575D" w14:textId="77777777" w:rsidR="00B30AD7" w:rsidRPr="00524A8E" w:rsidRDefault="00D718D2" w:rsidP="00B30AD7">
      <w:pPr>
        <w:spacing w:after="0" w:line="240" w:lineRule="auto"/>
        <w:rPr>
          <w:rFonts w:ascii="Times New Roman" w:eastAsia="Times New Roman" w:hAnsi="Times New Roman" w:cs="Times New Roman"/>
          <w:lang w:eastAsia="en-GB"/>
        </w:rPr>
      </w:pPr>
      <w:r>
        <w:rPr>
          <w:noProof/>
        </w:rPr>
      </w:r>
      <w:r>
        <w:pict w14:anchorId="696E46C9">
          <v:rect id="Horizontal Line 31" o:spid="_x0000_s105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46D8298" w14:textId="77777777" w:rsidR="00B30AD7" w:rsidRPr="00524A8E" w:rsidRDefault="00B30AD7" w:rsidP="00B30A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24A8E">
        <w:rPr>
          <w:rFonts w:ascii="Times New Roman" w:eastAsia="Times New Roman" w:hAnsi="Times New Roman" w:cs="Times New Roman"/>
          <w:b/>
          <w:bCs/>
          <w:kern w:val="36"/>
          <w:sz w:val="48"/>
          <w:szCs w:val="48"/>
          <w:lang w:eastAsia="en-GB"/>
        </w:rPr>
        <w:t xml:space="preserve">4. </w:t>
      </w:r>
      <w:r w:rsidRPr="00524A8E">
        <w:rPr>
          <w:rFonts w:ascii="Courier New" w:eastAsia="Times New Roman" w:hAnsi="Courier New" w:cs="Courier New"/>
          <w:b/>
          <w:bCs/>
          <w:kern w:val="36"/>
          <w:sz w:val="20"/>
          <w:szCs w:val="20"/>
          <w:lang w:eastAsia="en-GB"/>
        </w:rPr>
        <w:t>$0</w:t>
      </w:r>
      <w:r w:rsidRPr="00524A8E">
        <w:rPr>
          <w:rFonts w:ascii="Times New Roman" w:eastAsia="Times New Roman" w:hAnsi="Times New Roman" w:cs="Times New Roman"/>
          <w:b/>
          <w:bCs/>
          <w:kern w:val="36"/>
          <w:sz w:val="48"/>
          <w:szCs w:val="48"/>
          <w:lang w:eastAsia="en-GB"/>
        </w:rPr>
        <w:t xml:space="preserve"> does NOT mean hardcoded zero</w:t>
      </w:r>
    </w:p>
    <w:p w14:paraId="0837EC12"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You asked whether:</w:t>
      </w:r>
    </w:p>
    <w:p w14:paraId="646822C3"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$0</w:t>
      </w:r>
    </w:p>
    <w:p w14:paraId="0A0A83D6"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 xml:space="preserve">means </w:t>
      </w:r>
      <w:r w:rsidRPr="00524A8E">
        <w:rPr>
          <w:rFonts w:ascii="Courier New" w:eastAsia="Times New Roman" w:hAnsi="Courier New" w:cs="Courier New"/>
          <w:sz w:val="20"/>
          <w:szCs w:val="20"/>
          <w:lang w:eastAsia="en-GB"/>
        </w:rPr>
        <w:t>0</w:t>
      </w:r>
      <w:r w:rsidRPr="00524A8E">
        <w:rPr>
          <w:rFonts w:ascii="Times New Roman" w:eastAsia="Times New Roman" w:hAnsi="Times New Roman" w:cs="Times New Roman"/>
          <w:lang w:eastAsia="en-GB"/>
        </w:rPr>
        <w:t>.</w:t>
      </w:r>
    </w:p>
    <w:p w14:paraId="507058EC"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No.</w:t>
      </w:r>
    </w:p>
    <w:p w14:paraId="011027B6"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Courier New" w:eastAsia="Times New Roman" w:hAnsi="Courier New" w:cs="Courier New"/>
          <w:sz w:val="20"/>
          <w:szCs w:val="20"/>
          <w:lang w:eastAsia="en-GB"/>
        </w:rPr>
        <w:t>$0</w:t>
      </w:r>
      <w:r w:rsidRPr="00524A8E">
        <w:rPr>
          <w:rFonts w:ascii="Times New Roman" w:eastAsia="Times New Roman" w:hAnsi="Times New Roman" w:cs="Times New Roman"/>
          <w:lang w:eastAsia="en-GB"/>
        </w:rPr>
        <w:t xml:space="preserve"> is a special Bash variable containing the name/path used to invoke the script.</w:t>
      </w:r>
    </w:p>
    <w:p w14:paraId="63D019A7"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If you execute:</w:t>
      </w:r>
    </w:p>
    <w:p w14:paraId="4174FFC6"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./batch-multipart-concurrency-test.sh a.csv b.csv</w:t>
      </w:r>
    </w:p>
    <w:p w14:paraId="408527A5"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then approximately:</w:t>
      </w:r>
    </w:p>
    <w:p w14:paraId="4F4EC12D"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$0 = ./batch-multipart-concurrency-test.sh</w:t>
      </w:r>
    </w:p>
    <w:p w14:paraId="1B55CC31"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$1 = a.csv</w:t>
      </w:r>
    </w:p>
    <w:p w14:paraId="45873C6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$2 = b.csv</w:t>
      </w:r>
    </w:p>
    <w:p w14:paraId="70253BFE"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Think:</w:t>
      </w:r>
    </w:p>
    <w:p w14:paraId="5F7B73C9"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0 → script</w:t>
      </w:r>
    </w:p>
    <w:p w14:paraId="1E15D13F"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1 → first argument</w:t>
      </w:r>
    </w:p>
    <w:p w14:paraId="46090E9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2 → second argument</w:t>
      </w:r>
    </w:p>
    <w:p w14:paraId="6481933D"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3 → third argument</w:t>
      </w:r>
    </w:p>
    <w:p w14:paraId="59FA89F0"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For example:</w:t>
      </w:r>
    </w:p>
    <w:p w14:paraId="7B8AA2E9"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echo "$0"</w:t>
      </w:r>
    </w:p>
    <w:p w14:paraId="1098C5F9"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echo "$1"</w:t>
      </w:r>
    </w:p>
    <w:p w14:paraId="4FEFA890"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echo "$2"</w:t>
      </w:r>
    </w:p>
    <w:p w14:paraId="3822849D"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might print:</w:t>
      </w:r>
    </w:p>
    <w:p w14:paraId="1F464EE2"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./batch-multipart-concurrency-test.sh</w:t>
      </w:r>
    </w:p>
    <w:p w14:paraId="674CF164"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a.csv</w:t>
      </w:r>
    </w:p>
    <w:p w14:paraId="0DD57980"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b.csv</w:t>
      </w:r>
    </w:p>
    <w:p w14:paraId="51A2D3C1" w14:textId="77777777" w:rsidR="00B30AD7" w:rsidRPr="00524A8E" w:rsidRDefault="00D718D2" w:rsidP="00B30AD7">
      <w:pPr>
        <w:spacing w:after="0" w:line="240" w:lineRule="auto"/>
        <w:rPr>
          <w:rFonts w:ascii="Times New Roman" w:eastAsia="Times New Roman" w:hAnsi="Times New Roman" w:cs="Times New Roman"/>
          <w:lang w:eastAsia="en-GB"/>
        </w:rPr>
      </w:pPr>
      <w:r>
        <w:rPr>
          <w:noProof/>
        </w:rPr>
      </w:r>
      <w:r>
        <w:pict w14:anchorId="493CE6AC">
          <v:rect id="Horizontal Line 32" o:spid="_x0000_s105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EA26C0D" w14:textId="77777777" w:rsidR="00B30AD7" w:rsidRPr="00524A8E" w:rsidRDefault="00B30AD7" w:rsidP="00B30A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24A8E">
        <w:rPr>
          <w:rFonts w:ascii="Times New Roman" w:eastAsia="Times New Roman" w:hAnsi="Times New Roman" w:cs="Times New Roman"/>
          <w:b/>
          <w:bCs/>
          <w:kern w:val="36"/>
          <w:sz w:val="48"/>
          <w:szCs w:val="48"/>
          <w:lang w:eastAsia="en-GB"/>
        </w:rPr>
        <w:lastRenderedPageBreak/>
        <w:t xml:space="preserve">5. What is </w:t>
      </w:r>
      <w:r w:rsidRPr="00524A8E">
        <w:rPr>
          <w:rFonts w:ascii="Courier New" w:eastAsia="Times New Roman" w:hAnsi="Courier New" w:cs="Courier New"/>
          <w:b/>
          <w:bCs/>
          <w:kern w:val="36"/>
          <w:sz w:val="20"/>
          <w:szCs w:val="20"/>
          <w:lang w:eastAsia="en-GB"/>
        </w:rPr>
        <w:t>$#</w:t>
      </w:r>
      <w:r w:rsidRPr="00524A8E">
        <w:rPr>
          <w:rFonts w:ascii="Times New Roman" w:eastAsia="Times New Roman" w:hAnsi="Times New Roman" w:cs="Times New Roman"/>
          <w:b/>
          <w:bCs/>
          <w:kern w:val="36"/>
          <w:sz w:val="48"/>
          <w:szCs w:val="48"/>
          <w:lang w:eastAsia="en-GB"/>
        </w:rPr>
        <w:t>?</w:t>
      </w:r>
    </w:p>
    <w:p w14:paraId="68181FDD"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This:</w:t>
      </w:r>
    </w:p>
    <w:p w14:paraId="008B45C5"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w:t>
      </w:r>
    </w:p>
    <w:p w14:paraId="7A0039EE"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means:</w:t>
      </w:r>
    </w:p>
    <w:p w14:paraId="75BB5579"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How many arguments were passed to this script?</w:t>
      </w:r>
    </w:p>
    <w:p w14:paraId="2ECAEB7C"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If:</w:t>
      </w:r>
    </w:p>
    <w:p w14:paraId="39B8B682"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./batch-multipart-concurrency-test.sh</w:t>
      </w:r>
    </w:p>
    <w:p w14:paraId="7E3E777C"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then:</w:t>
      </w:r>
    </w:p>
    <w:p w14:paraId="3D7ABD3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 0</w:t>
      </w:r>
    </w:p>
    <w:p w14:paraId="28B9D9D9"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If:</w:t>
      </w:r>
    </w:p>
    <w:p w14:paraId="7CE71EC3"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./batch-multipart-concurrency-test.sh one.csv</w:t>
      </w:r>
    </w:p>
    <w:p w14:paraId="4994233D"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then:</w:t>
      </w:r>
    </w:p>
    <w:p w14:paraId="5318B380"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 1</w:t>
      </w:r>
    </w:p>
    <w:p w14:paraId="75AB1541"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If:</w:t>
      </w:r>
    </w:p>
    <w:p w14:paraId="3F5B6410"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./batch-multipart-concurrency-test.sh one.csv two.csv</w:t>
      </w:r>
    </w:p>
    <w:p w14:paraId="301A809F"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then:</w:t>
      </w:r>
    </w:p>
    <w:p w14:paraId="03C52031"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 2</w:t>
      </w:r>
    </w:p>
    <w:p w14:paraId="3C70B5C4"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If:</w:t>
      </w:r>
    </w:p>
    <w:p w14:paraId="4AFA025C"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./batch-multipart-concurrency-test.sh one.csv two.csv three.csv</w:t>
      </w:r>
    </w:p>
    <w:p w14:paraId="74395B4F"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then:</w:t>
      </w:r>
    </w:p>
    <w:p w14:paraId="5770E860"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 3</w:t>
      </w:r>
    </w:p>
    <w:p w14:paraId="218F7C53"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Therefore:</w:t>
      </w:r>
    </w:p>
    <w:p w14:paraId="18A140A4"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if [ "$#" -eq 0 ]; then</w:t>
      </w:r>
    </w:p>
    <w:p w14:paraId="7D3987CD"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means:</w:t>
      </w:r>
    </w:p>
    <w:p w14:paraId="231BB477"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If the number of arguments equals zero...</w:t>
      </w:r>
    </w:p>
    <w:p w14:paraId="78E70FC5" w14:textId="77777777" w:rsidR="00B30AD7" w:rsidRPr="00524A8E" w:rsidRDefault="00D718D2" w:rsidP="00B30AD7">
      <w:pPr>
        <w:spacing w:after="0" w:line="240" w:lineRule="auto"/>
        <w:rPr>
          <w:rFonts w:ascii="Times New Roman" w:eastAsia="Times New Roman" w:hAnsi="Times New Roman" w:cs="Times New Roman"/>
          <w:lang w:eastAsia="en-GB"/>
        </w:rPr>
      </w:pPr>
      <w:r>
        <w:rPr>
          <w:noProof/>
        </w:rPr>
      </w:r>
      <w:r>
        <w:pict w14:anchorId="3AE25F65">
          <v:rect id="Horizontal Line 33" o:spid="_x0000_s104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354F0E6" w14:textId="77777777" w:rsidR="00B30AD7" w:rsidRPr="00524A8E" w:rsidRDefault="00B30AD7" w:rsidP="00B30A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24A8E">
        <w:rPr>
          <w:rFonts w:ascii="Times New Roman" w:eastAsia="Times New Roman" w:hAnsi="Times New Roman" w:cs="Times New Roman"/>
          <w:b/>
          <w:bCs/>
          <w:kern w:val="36"/>
          <w:sz w:val="48"/>
          <w:szCs w:val="48"/>
          <w:lang w:eastAsia="en-GB"/>
        </w:rPr>
        <w:lastRenderedPageBreak/>
        <w:t xml:space="preserve">6. What is </w:t>
      </w:r>
      <w:r w:rsidRPr="00524A8E">
        <w:rPr>
          <w:rFonts w:ascii="Courier New" w:eastAsia="Times New Roman" w:hAnsi="Courier New" w:cs="Courier New"/>
          <w:b/>
          <w:bCs/>
          <w:kern w:val="36"/>
          <w:sz w:val="20"/>
          <w:szCs w:val="20"/>
          <w:lang w:eastAsia="en-GB"/>
        </w:rPr>
        <w:t>-eq</w:t>
      </w:r>
      <w:r w:rsidRPr="00524A8E">
        <w:rPr>
          <w:rFonts w:ascii="Times New Roman" w:eastAsia="Times New Roman" w:hAnsi="Times New Roman" w:cs="Times New Roman"/>
          <w:b/>
          <w:bCs/>
          <w:kern w:val="36"/>
          <w:sz w:val="48"/>
          <w:szCs w:val="48"/>
          <w:lang w:eastAsia="en-GB"/>
        </w:rPr>
        <w:t>?</w:t>
      </w:r>
    </w:p>
    <w:p w14:paraId="7CAA9CD0"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In this expression:</w:t>
      </w:r>
    </w:p>
    <w:p w14:paraId="384EE20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 -eq 0 ]</w:t>
      </w:r>
    </w:p>
    <w:p w14:paraId="45421A28"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Courier New" w:eastAsia="Times New Roman" w:hAnsi="Courier New" w:cs="Courier New"/>
          <w:sz w:val="20"/>
          <w:szCs w:val="20"/>
          <w:lang w:eastAsia="en-GB"/>
        </w:rPr>
        <w:t>-eq</w:t>
      </w:r>
      <w:r w:rsidRPr="00524A8E">
        <w:rPr>
          <w:rFonts w:ascii="Times New Roman" w:eastAsia="Times New Roman" w:hAnsi="Times New Roman" w:cs="Times New Roman"/>
          <w:lang w:eastAsia="en-GB"/>
        </w:rPr>
        <w:t xml:space="preserve"> means:</w:t>
      </w:r>
    </w:p>
    <w:p w14:paraId="13F254CA"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equal numerically</w:t>
      </w:r>
    </w:p>
    <w:p w14:paraId="52AB7E35"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Think Java:</w:t>
      </w:r>
    </w:p>
    <w:p w14:paraId="18159345"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if (numberOfArguments == 0)</w:t>
      </w:r>
    </w:p>
    <w:p w14:paraId="0EBF73A5"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Bash:</w:t>
      </w:r>
    </w:p>
    <w:p w14:paraId="61C42F8C"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if [ "$#" -eq 0 ]</w:t>
      </w:r>
    </w:p>
    <w:p w14:paraId="3E60E6F3"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Some common numeric comparisons are:</w:t>
      </w:r>
    </w:p>
    <w:p w14:paraId="2688D0FF"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-eq    equal</w:t>
      </w:r>
    </w:p>
    <w:p w14:paraId="69C67C82"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-ne    not equal</w:t>
      </w:r>
    </w:p>
    <w:p w14:paraId="7EA37811"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-gt    greater than</w:t>
      </w:r>
    </w:p>
    <w:p w14:paraId="60421325"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-lt    less than</w:t>
      </w:r>
    </w:p>
    <w:p w14:paraId="61E54CBA"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-ge    greater than or equal</w:t>
      </w:r>
    </w:p>
    <w:p w14:paraId="34BD770E"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-le    less than or equal</w:t>
      </w:r>
    </w:p>
    <w:p w14:paraId="638D14BF"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For example:</w:t>
      </w:r>
    </w:p>
    <w:p w14:paraId="3661DA39"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if [ "$#" -gt 2 ]; then</w:t>
      </w:r>
    </w:p>
    <w:p w14:paraId="62FD99B1"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means:</w:t>
      </w:r>
    </w:p>
    <w:p w14:paraId="35FE051A"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If more than 2 arguments were supplied.</w:t>
      </w:r>
    </w:p>
    <w:p w14:paraId="6D167C33" w14:textId="77777777" w:rsidR="00B30AD7" w:rsidRPr="00524A8E" w:rsidRDefault="00D718D2" w:rsidP="00B30AD7">
      <w:pPr>
        <w:spacing w:after="0" w:line="240" w:lineRule="auto"/>
        <w:rPr>
          <w:rFonts w:ascii="Times New Roman" w:eastAsia="Times New Roman" w:hAnsi="Times New Roman" w:cs="Times New Roman"/>
          <w:lang w:eastAsia="en-GB"/>
        </w:rPr>
      </w:pPr>
      <w:r>
        <w:rPr>
          <w:noProof/>
        </w:rPr>
      </w:r>
      <w:r>
        <w:pict w14:anchorId="48800B36">
          <v:rect id="Horizontal Line 34" o:spid="_x0000_s104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2A7B4DB" w14:textId="77777777" w:rsidR="00B30AD7" w:rsidRPr="00524A8E" w:rsidRDefault="00B30AD7" w:rsidP="00B30A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24A8E">
        <w:rPr>
          <w:rFonts w:ascii="Times New Roman" w:eastAsia="Times New Roman" w:hAnsi="Times New Roman" w:cs="Times New Roman"/>
          <w:b/>
          <w:bCs/>
          <w:kern w:val="36"/>
          <w:sz w:val="48"/>
          <w:szCs w:val="48"/>
          <w:lang w:eastAsia="en-GB"/>
        </w:rPr>
        <w:t xml:space="preserve">7. Why </w:t>
      </w:r>
      <w:r w:rsidRPr="00524A8E">
        <w:rPr>
          <w:rFonts w:ascii="Courier New" w:eastAsia="Times New Roman" w:hAnsi="Courier New" w:cs="Courier New"/>
          <w:b/>
          <w:bCs/>
          <w:kern w:val="36"/>
          <w:sz w:val="20"/>
          <w:szCs w:val="20"/>
          <w:lang w:eastAsia="en-GB"/>
        </w:rPr>
        <w:t>[ ]</w:t>
      </w:r>
      <w:r w:rsidRPr="00524A8E">
        <w:rPr>
          <w:rFonts w:ascii="Times New Roman" w:eastAsia="Times New Roman" w:hAnsi="Times New Roman" w:cs="Times New Roman"/>
          <w:b/>
          <w:bCs/>
          <w:kern w:val="36"/>
          <w:sz w:val="48"/>
          <w:szCs w:val="48"/>
          <w:lang w:eastAsia="en-GB"/>
        </w:rPr>
        <w:t>?</w:t>
      </w:r>
    </w:p>
    <w:p w14:paraId="46D1E07E"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This:</w:t>
      </w:r>
    </w:p>
    <w:p w14:paraId="7C9E1EAE"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 -eq 0 ]</w:t>
      </w:r>
    </w:p>
    <w:p w14:paraId="590C0267"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is the test/condition.</w:t>
      </w:r>
    </w:p>
    <w:p w14:paraId="3CC519BC"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Conceptually similar to:</w:t>
      </w:r>
    </w:p>
    <w:p w14:paraId="707925D9"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if (args.length == 0)</w:t>
      </w:r>
    </w:p>
    <w:p w14:paraId="72ADECE4"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Bash syntax:</w:t>
      </w:r>
    </w:p>
    <w:p w14:paraId="1565D8CC"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if [ "$#" -eq 0 ]; then</w:t>
      </w:r>
    </w:p>
    <w:p w14:paraId="7F3AC839"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lastRenderedPageBreak/>
        <w:t>Notice the spaces are important:</w:t>
      </w:r>
    </w:p>
    <w:p w14:paraId="0D2022CE"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 -eq 0 ]</w:t>
      </w:r>
    </w:p>
    <w:p w14:paraId="24E3E220"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not:</w:t>
      </w:r>
    </w:p>
    <w:p w14:paraId="55669C52"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["$#"-eq0]</w:t>
      </w:r>
    </w:p>
    <w:p w14:paraId="5C87E68E" w14:textId="77777777" w:rsidR="00B30AD7" w:rsidRPr="00524A8E" w:rsidRDefault="00D718D2" w:rsidP="00B30AD7">
      <w:pPr>
        <w:spacing w:after="0" w:line="240" w:lineRule="auto"/>
        <w:rPr>
          <w:rFonts w:ascii="Times New Roman" w:eastAsia="Times New Roman" w:hAnsi="Times New Roman" w:cs="Times New Roman"/>
          <w:lang w:eastAsia="en-GB"/>
        </w:rPr>
      </w:pPr>
      <w:r>
        <w:rPr>
          <w:noProof/>
        </w:rPr>
      </w:r>
      <w:r>
        <w:pict w14:anchorId="667C8D4E">
          <v:rect id="Horizontal Line 35" o:spid="_x0000_s104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4A4BD96" w14:textId="77777777" w:rsidR="00B30AD7" w:rsidRPr="00524A8E" w:rsidRDefault="00B30AD7" w:rsidP="00B30A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24A8E">
        <w:rPr>
          <w:rFonts w:ascii="Times New Roman" w:eastAsia="Times New Roman" w:hAnsi="Times New Roman" w:cs="Times New Roman"/>
          <w:b/>
          <w:bCs/>
          <w:kern w:val="36"/>
          <w:sz w:val="48"/>
          <w:szCs w:val="48"/>
          <w:lang w:eastAsia="en-GB"/>
        </w:rPr>
        <w:t xml:space="preserve">8. What is </w:t>
      </w:r>
      <w:r w:rsidRPr="00524A8E">
        <w:rPr>
          <w:rFonts w:ascii="Courier New" w:eastAsia="Times New Roman" w:hAnsi="Courier New" w:cs="Courier New"/>
          <w:b/>
          <w:bCs/>
          <w:kern w:val="36"/>
          <w:sz w:val="20"/>
          <w:szCs w:val="20"/>
          <w:lang w:eastAsia="en-GB"/>
        </w:rPr>
        <w:t>then</w:t>
      </w:r>
      <w:r w:rsidRPr="00524A8E">
        <w:rPr>
          <w:rFonts w:ascii="Times New Roman" w:eastAsia="Times New Roman" w:hAnsi="Times New Roman" w:cs="Times New Roman"/>
          <w:b/>
          <w:bCs/>
          <w:kern w:val="36"/>
          <w:sz w:val="48"/>
          <w:szCs w:val="48"/>
          <w:lang w:eastAsia="en-GB"/>
        </w:rPr>
        <w:t>?</w:t>
      </w:r>
    </w:p>
    <w:p w14:paraId="1F0A01D4"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The whole structure:</w:t>
      </w:r>
    </w:p>
    <w:p w14:paraId="5DF4EFCA"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if [ "$#" -eq 0 ]; then</w:t>
      </w:r>
    </w:p>
    <w:p w14:paraId="18A0070E"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E3B626D"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w:t>
      </w:r>
    </w:p>
    <w:p w14:paraId="573BCE3B"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C639716"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fi</w:t>
      </w:r>
    </w:p>
    <w:p w14:paraId="03A7DED1"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means:</w:t>
      </w:r>
    </w:p>
    <w:p w14:paraId="5A1BB7C3"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IF condition</w:t>
      </w:r>
    </w:p>
    <w:p w14:paraId="7465AAC0"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THEN</w:t>
      </w:r>
    </w:p>
    <w:p w14:paraId="7B546BB3"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execute this</w:t>
      </w:r>
    </w:p>
    <w:p w14:paraId="70B4BE11"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END IF</w:t>
      </w:r>
    </w:p>
    <w:p w14:paraId="60EC7EBF"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 xml:space="preserve">Bash ends an </w:t>
      </w:r>
      <w:r w:rsidRPr="00524A8E">
        <w:rPr>
          <w:rFonts w:ascii="Courier New" w:eastAsia="Times New Roman" w:hAnsi="Courier New" w:cs="Courier New"/>
          <w:sz w:val="20"/>
          <w:szCs w:val="20"/>
          <w:lang w:eastAsia="en-GB"/>
        </w:rPr>
        <w:t>if</w:t>
      </w:r>
      <w:r w:rsidRPr="00524A8E">
        <w:rPr>
          <w:rFonts w:ascii="Times New Roman" w:eastAsia="Times New Roman" w:hAnsi="Times New Roman" w:cs="Times New Roman"/>
          <w:lang w:eastAsia="en-GB"/>
        </w:rPr>
        <w:t xml:space="preserve"> using:</w:t>
      </w:r>
    </w:p>
    <w:p w14:paraId="6BC746DE"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fi</w:t>
      </w:r>
    </w:p>
    <w:p w14:paraId="56F6988D"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Notice:</w:t>
      </w:r>
    </w:p>
    <w:p w14:paraId="4D473443"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if</w:t>
      </w:r>
    </w:p>
    <w:p w14:paraId="3FACBC6A"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fi</w:t>
      </w:r>
    </w:p>
    <w:p w14:paraId="60C512AF"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 xml:space="preserve">It's literally </w:t>
      </w:r>
      <w:r w:rsidRPr="00524A8E">
        <w:rPr>
          <w:rFonts w:ascii="Courier New" w:eastAsia="Times New Roman" w:hAnsi="Courier New" w:cs="Courier New"/>
          <w:sz w:val="20"/>
          <w:szCs w:val="20"/>
          <w:lang w:eastAsia="en-GB"/>
        </w:rPr>
        <w:t>if</w:t>
      </w:r>
      <w:r w:rsidRPr="00524A8E">
        <w:rPr>
          <w:rFonts w:ascii="Times New Roman" w:eastAsia="Times New Roman" w:hAnsi="Times New Roman" w:cs="Times New Roman"/>
          <w:lang w:eastAsia="en-GB"/>
        </w:rPr>
        <w:t xml:space="preserve"> backwards.</w:t>
      </w:r>
    </w:p>
    <w:p w14:paraId="036ABE29"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Equivalent Java:</w:t>
      </w:r>
    </w:p>
    <w:p w14:paraId="310DE4AA"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if (args.length == 0) {</w:t>
      </w:r>
    </w:p>
    <w:p w14:paraId="7D0A2951"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 something</w:t>
      </w:r>
    </w:p>
    <w:p w14:paraId="09E0074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w:t>
      </w:r>
    </w:p>
    <w:p w14:paraId="72841C8F"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Bash:</w:t>
      </w:r>
    </w:p>
    <w:p w14:paraId="51489E1F"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if [ "$#" -eq 0 ]; then</w:t>
      </w:r>
    </w:p>
    <w:p w14:paraId="69E6F4FC"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 something</w:t>
      </w:r>
    </w:p>
    <w:p w14:paraId="5C514CB3"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fi</w:t>
      </w:r>
    </w:p>
    <w:p w14:paraId="35F8511C" w14:textId="77777777" w:rsidR="00B30AD7" w:rsidRPr="00524A8E" w:rsidRDefault="00D718D2" w:rsidP="00B30AD7">
      <w:pPr>
        <w:spacing w:after="0" w:line="240" w:lineRule="auto"/>
        <w:rPr>
          <w:rFonts w:ascii="Times New Roman" w:eastAsia="Times New Roman" w:hAnsi="Times New Roman" w:cs="Times New Roman"/>
          <w:lang w:eastAsia="en-GB"/>
        </w:rPr>
      </w:pPr>
      <w:r>
        <w:rPr>
          <w:noProof/>
        </w:rPr>
      </w:r>
      <w:r>
        <w:pict w14:anchorId="58E120B1">
          <v:rect id="Horizontal Line 36" o:spid="_x0000_s104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24C7019" w14:textId="77777777" w:rsidR="00B30AD7" w:rsidRPr="00524A8E" w:rsidRDefault="00B30AD7" w:rsidP="00B30A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24A8E">
        <w:rPr>
          <w:rFonts w:ascii="Times New Roman" w:eastAsia="Times New Roman" w:hAnsi="Times New Roman" w:cs="Times New Roman"/>
          <w:b/>
          <w:bCs/>
          <w:kern w:val="36"/>
          <w:sz w:val="48"/>
          <w:szCs w:val="48"/>
          <w:lang w:eastAsia="en-GB"/>
        </w:rPr>
        <w:t xml:space="preserve">9. The entire first </w:t>
      </w:r>
      <w:r w:rsidRPr="00524A8E">
        <w:rPr>
          <w:rFonts w:ascii="Courier New" w:eastAsia="Times New Roman" w:hAnsi="Courier New" w:cs="Courier New"/>
          <w:b/>
          <w:bCs/>
          <w:kern w:val="36"/>
          <w:sz w:val="20"/>
          <w:szCs w:val="20"/>
          <w:lang w:eastAsia="en-GB"/>
        </w:rPr>
        <w:t>if</w:t>
      </w:r>
    </w:p>
    <w:p w14:paraId="19752927"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Now this should make more sense:</w:t>
      </w:r>
    </w:p>
    <w:p w14:paraId="3EB88E3E"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lastRenderedPageBreak/>
        <w:t>if [ "$#" -eq 0 ]; then</w:t>
      </w:r>
    </w:p>
    <w:p w14:paraId="4935A88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echo "Usage: $0 &lt;csv-file-1&gt; &lt;csv-file-2&gt; ..."</w:t>
      </w:r>
    </w:p>
    <w:p w14:paraId="2A8F323D"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exit 1</w:t>
      </w:r>
    </w:p>
    <w:p w14:paraId="528716EA"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fi</w:t>
      </w:r>
    </w:p>
    <w:p w14:paraId="2386F729"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Suppose you accidentally run:</w:t>
      </w:r>
    </w:p>
    <w:p w14:paraId="0BC4A5CE"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./batch-multipart-concurrency-test.sh</w:t>
      </w:r>
    </w:p>
    <w:p w14:paraId="1219955F"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No CSV files were supplied.</w:t>
      </w:r>
    </w:p>
    <w:p w14:paraId="7A842690"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Therefore:</w:t>
      </w:r>
    </w:p>
    <w:p w14:paraId="3AC86656"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 0</w:t>
      </w:r>
    </w:p>
    <w:p w14:paraId="350ACD08"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Condition:</w:t>
      </w:r>
    </w:p>
    <w:p w14:paraId="7A6872EF"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[ 0 -eq 0 ]</w:t>
      </w:r>
    </w:p>
    <w:p w14:paraId="140E4286"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is true.</w:t>
      </w:r>
    </w:p>
    <w:p w14:paraId="021AC05C"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So:</w:t>
      </w:r>
    </w:p>
    <w:p w14:paraId="57524D4E"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echo "Usage: $0 &lt;csv-file-1&gt; &lt;csv-file-2&gt; ..."</w:t>
      </w:r>
    </w:p>
    <w:p w14:paraId="0B6C98E9"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prints:</w:t>
      </w:r>
    </w:p>
    <w:p w14:paraId="6032D884"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Usage: ./batch-multipart-concurrency-test.sh &lt;csv-file-1&gt; &lt;csv-file-2&gt; ...</w:t>
      </w:r>
    </w:p>
    <w:p w14:paraId="19A930CC"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Then:</w:t>
      </w:r>
    </w:p>
    <w:p w14:paraId="0AC1CAB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exit 1</w:t>
      </w:r>
    </w:p>
    <w:p w14:paraId="478AA8B2"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terminates the script.</w:t>
      </w:r>
    </w:p>
    <w:p w14:paraId="2D7682D1"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Courier New" w:eastAsia="Times New Roman" w:hAnsi="Courier New" w:cs="Courier New"/>
          <w:sz w:val="20"/>
          <w:szCs w:val="20"/>
          <w:lang w:eastAsia="en-GB"/>
        </w:rPr>
        <w:t>0</w:t>
      </w:r>
      <w:r w:rsidRPr="00524A8E">
        <w:rPr>
          <w:rFonts w:ascii="Times New Roman" w:eastAsia="Times New Roman" w:hAnsi="Times New Roman" w:cs="Times New Roman"/>
          <w:lang w:eastAsia="en-GB"/>
        </w:rPr>
        <w:t xml:space="preserve"> conventionally means success:</w:t>
      </w:r>
    </w:p>
    <w:p w14:paraId="368550B6"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exit 0</w:t>
      </w:r>
    </w:p>
    <w:p w14:paraId="33762637"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while non-zero means some kind of failure:</w:t>
      </w:r>
    </w:p>
    <w:p w14:paraId="56A4EC7D"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exit 1</w:t>
      </w:r>
    </w:p>
    <w:p w14:paraId="10114F74"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Here we're saying:</w:t>
      </w:r>
    </w:p>
    <w:p w14:paraId="0321D908"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You didn't provide any files, so terminate with an error status.</w:t>
      </w:r>
    </w:p>
    <w:p w14:paraId="448FAABF" w14:textId="77777777" w:rsidR="00B30AD7" w:rsidRPr="00524A8E" w:rsidRDefault="00D718D2" w:rsidP="00B30AD7">
      <w:pPr>
        <w:spacing w:after="0" w:line="240" w:lineRule="auto"/>
        <w:rPr>
          <w:rFonts w:ascii="Times New Roman" w:eastAsia="Times New Roman" w:hAnsi="Times New Roman" w:cs="Times New Roman"/>
          <w:lang w:eastAsia="en-GB"/>
        </w:rPr>
      </w:pPr>
      <w:r>
        <w:rPr>
          <w:noProof/>
        </w:rPr>
      </w:r>
      <w:r>
        <w:pict w14:anchorId="28F2739A">
          <v:rect id="Horizontal Line 37" o:spid="_x0000_s104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6964CFC" w14:textId="77777777" w:rsidR="00B30AD7" w:rsidRPr="00524A8E" w:rsidRDefault="00B30AD7" w:rsidP="00B30A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24A8E">
        <w:rPr>
          <w:rFonts w:ascii="Times New Roman" w:eastAsia="Times New Roman" w:hAnsi="Times New Roman" w:cs="Times New Roman"/>
          <w:b/>
          <w:bCs/>
          <w:kern w:val="36"/>
          <w:sz w:val="48"/>
          <w:szCs w:val="48"/>
          <w:lang w:eastAsia="en-GB"/>
        </w:rPr>
        <w:t xml:space="preserve">10. Now the most important one: </w:t>
      </w:r>
      <w:r w:rsidRPr="00524A8E">
        <w:rPr>
          <w:rFonts w:ascii="Courier New" w:eastAsia="Times New Roman" w:hAnsi="Courier New" w:cs="Courier New"/>
          <w:b/>
          <w:bCs/>
          <w:kern w:val="36"/>
          <w:sz w:val="20"/>
          <w:szCs w:val="20"/>
          <w:lang w:eastAsia="en-GB"/>
        </w:rPr>
        <w:t>"$@"</w:t>
      </w:r>
    </w:p>
    <w:p w14:paraId="5F144A18"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You asked:</w:t>
      </w:r>
    </w:p>
    <w:p w14:paraId="286B5FCC"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lastRenderedPageBreak/>
        <w:t xml:space="preserve">what does </w:t>
      </w:r>
      <w:r w:rsidRPr="00524A8E">
        <w:rPr>
          <w:rFonts w:ascii="Courier New" w:eastAsia="Times New Roman" w:hAnsi="Courier New" w:cs="Courier New"/>
          <w:sz w:val="20"/>
          <w:szCs w:val="20"/>
          <w:lang w:eastAsia="en-GB"/>
        </w:rPr>
        <w:t>"$@"</w:t>
      </w:r>
      <w:r w:rsidRPr="00524A8E">
        <w:rPr>
          <w:rFonts w:ascii="Times New Roman" w:eastAsia="Times New Roman" w:hAnsi="Times New Roman" w:cs="Times New Roman"/>
          <w:lang w:eastAsia="en-GB"/>
        </w:rPr>
        <w:t xml:space="preserve"> mean?</w:t>
      </w:r>
    </w:p>
    <w:p w14:paraId="3A46F039"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It means:</w:t>
      </w:r>
    </w:p>
    <w:p w14:paraId="4E7A8FC0"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All arguments passed to the script, preserving each one as a separate argument.</w:t>
      </w:r>
    </w:p>
    <w:p w14:paraId="4EE998CF"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Suppose:</w:t>
      </w:r>
    </w:p>
    <w:p w14:paraId="729811CA"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./batch-multipart-concurrency-test.sh a.csv b.csv c.csv</w:t>
      </w:r>
    </w:p>
    <w:p w14:paraId="4EEF755B"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Then:</w:t>
      </w:r>
    </w:p>
    <w:p w14:paraId="53761161"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$1 = a.csv</w:t>
      </w:r>
    </w:p>
    <w:p w14:paraId="73859099"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$2 = b.csv</w:t>
      </w:r>
    </w:p>
    <w:p w14:paraId="6609400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$3 = c.csv</w:t>
      </w:r>
    </w:p>
    <w:p w14:paraId="0BEA55E4"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7EDBD4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 all three</w:t>
      </w:r>
    </w:p>
    <w:p w14:paraId="36834880"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So:</w:t>
      </w:r>
    </w:p>
    <w:p w14:paraId="65812C11"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for file in "$@"</w:t>
      </w:r>
    </w:p>
    <w:p w14:paraId="278472A7"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essentially means:</w:t>
      </w:r>
    </w:p>
    <w:p w14:paraId="1F2F286B"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for every argument passed to the script...</w:t>
      </w:r>
    </w:p>
    <w:p w14:paraId="6F2E49BD"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The loop runs:</w:t>
      </w:r>
    </w:p>
    <w:p w14:paraId="5DCFD2B1"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iteration 1:</w:t>
      </w:r>
    </w:p>
    <w:p w14:paraId="08D2B3E2"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file = a.csv</w:t>
      </w:r>
    </w:p>
    <w:p w14:paraId="164BA7F1"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F767CEC"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iteration 2:</w:t>
      </w:r>
    </w:p>
    <w:p w14:paraId="2FA368AA"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file = b.csv</w:t>
      </w:r>
    </w:p>
    <w:p w14:paraId="2AF3100F"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9BBE22B"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iteration 3:</w:t>
      </w:r>
    </w:p>
    <w:p w14:paraId="47E079D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file = c.csv</w:t>
      </w:r>
    </w:p>
    <w:p w14:paraId="09AF0E5E"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 xml:space="preserve">Therefore </w:t>
      </w:r>
      <w:r w:rsidRPr="00524A8E">
        <w:rPr>
          <w:rFonts w:ascii="Courier New" w:eastAsia="Times New Roman" w:hAnsi="Courier New" w:cs="Courier New"/>
          <w:b/>
          <w:bCs/>
          <w:sz w:val="20"/>
          <w:szCs w:val="20"/>
          <w:lang w:eastAsia="en-GB"/>
        </w:rPr>
        <w:t>$file</w:t>
      </w:r>
      <w:r w:rsidRPr="00524A8E">
        <w:rPr>
          <w:rFonts w:ascii="Times New Roman" w:eastAsia="Times New Roman" w:hAnsi="Times New Roman" w:cs="Times New Roman"/>
          <w:b/>
          <w:bCs/>
          <w:lang w:eastAsia="en-GB"/>
        </w:rPr>
        <w:t xml:space="preserve"> gets the actual filename/path</w:t>
      </w:r>
      <w:r w:rsidRPr="00524A8E">
        <w:rPr>
          <w:rFonts w:ascii="Times New Roman" w:eastAsia="Times New Roman" w:hAnsi="Times New Roman" w:cs="Times New Roman"/>
          <w:lang w:eastAsia="en-GB"/>
        </w:rPr>
        <w:t xml:space="preserve">, not </w:t>
      </w:r>
      <w:r w:rsidRPr="00524A8E">
        <w:rPr>
          <w:rFonts w:ascii="Courier New" w:eastAsia="Times New Roman" w:hAnsi="Courier New" w:cs="Courier New"/>
          <w:sz w:val="20"/>
          <w:szCs w:val="20"/>
          <w:lang w:eastAsia="en-GB"/>
        </w:rPr>
        <w:t>1</w:t>
      </w:r>
      <w:r w:rsidRPr="00524A8E">
        <w:rPr>
          <w:rFonts w:ascii="Times New Roman" w:eastAsia="Times New Roman" w:hAnsi="Times New Roman" w:cs="Times New Roman"/>
          <w:lang w:eastAsia="en-GB"/>
        </w:rPr>
        <w:t xml:space="preserve">, </w:t>
      </w:r>
      <w:r w:rsidRPr="00524A8E">
        <w:rPr>
          <w:rFonts w:ascii="Courier New" w:eastAsia="Times New Roman" w:hAnsi="Courier New" w:cs="Courier New"/>
          <w:sz w:val="20"/>
          <w:szCs w:val="20"/>
          <w:lang w:eastAsia="en-GB"/>
        </w:rPr>
        <w:t>2</w:t>
      </w:r>
      <w:r w:rsidRPr="00524A8E">
        <w:rPr>
          <w:rFonts w:ascii="Times New Roman" w:eastAsia="Times New Roman" w:hAnsi="Times New Roman" w:cs="Times New Roman"/>
          <w:lang w:eastAsia="en-GB"/>
        </w:rPr>
        <w:t xml:space="preserve">, </w:t>
      </w:r>
      <w:r w:rsidRPr="00524A8E">
        <w:rPr>
          <w:rFonts w:ascii="Courier New" w:eastAsia="Times New Roman" w:hAnsi="Courier New" w:cs="Courier New"/>
          <w:sz w:val="20"/>
          <w:szCs w:val="20"/>
          <w:lang w:eastAsia="en-GB"/>
        </w:rPr>
        <w:t>3</w:t>
      </w:r>
      <w:r w:rsidRPr="00524A8E">
        <w:rPr>
          <w:rFonts w:ascii="Times New Roman" w:eastAsia="Times New Roman" w:hAnsi="Times New Roman" w:cs="Times New Roman"/>
          <w:lang w:eastAsia="en-GB"/>
        </w:rPr>
        <w:t>.</w:t>
      </w:r>
    </w:p>
    <w:p w14:paraId="1BC6D6C9" w14:textId="77777777" w:rsidR="00B30AD7" w:rsidRPr="00524A8E" w:rsidRDefault="00D718D2" w:rsidP="00B30AD7">
      <w:pPr>
        <w:spacing w:after="0" w:line="240" w:lineRule="auto"/>
        <w:rPr>
          <w:rFonts w:ascii="Times New Roman" w:eastAsia="Times New Roman" w:hAnsi="Times New Roman" w:cs="Times New Roman"/>
          <w:lang w:eastAsia="en-GB"/>
        </w:rPr>
      </w:pPr>
      <w:r>
        <w:rPr>
          <w:noProof/>
        </w:rPr>
      </w:r>
      <w:r>
        <w:pict w14:anchorId="6946A598">
          <v:rect id="Horizontal Line 38" o:spid="_x0000_s104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62A9E0F" w14:textId="77777777" w:rsidR="00B30AD7" w:rsidRPr="00524A8E" w:rsidRDefault="00B30AD7" w:rsidP="00B30A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24A8E">
        <w:rPr>
          <w:rFonts w:ascii="Times New Roman" w:eastAsia="Times New Roman" w:hAnsi="Times New Roman" w:cs="Times New Roman"/>
          <w:b/>
          <w:bCs/>
          <w:kern w:val="36"/>
          <w:sz w:val="48"/>
          <w:szCs w:val="48"/>
          <w:lang w:eastAsia="en-GB"/>
        </w:rPr>
        <w:t xml:space="preserve">11. </w:t>
      </w:r>
      <w:r w:rsidRPr="00524A8E">
        <w:rPr>
          <w:rFonts w:ascii="Courier New" w:eastAsia="Times New Roman" w:hAnsi="Courier New" w:cs="Courier New"/>
          <w:b/>
          <w:bCs/>
          <w:kern w:val="36"/>
          <w:sz w:val="20"/>
          <w:szCs w:val="20"/>
          <w:lang w:eastAsia="en-GB"/>
        </w:rPr>
        <w:t>for file in "$@"</w:t>
      </w:r>
    </w:p>
    <w:p w14:paraId="1BFE7267"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Full syntax:</w:t>
      </w:r>
    </w:p>
    <w:p w14:paraId="0B77A1CD"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for file in "$@"</w:t>
      </w:r>
    </w:p>
    <w:p w14:paraId="0786FAC9"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do</w:t>
      </w:r>
    </w:p>
    <w:p w14:paraId="604FA52B"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echo "$file"</w:t>
      </w:r>
    </w:p>
    <w:p w14:paraId="6A804CA4"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done</w:t>
      </w:r>
    </w:p>
    <w:p w14:paraId="5709309B"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Equivalent Java-ish thinking:</w:t>
      </w:r>
    </w:p>
    <w:p w14:paraId="169A7BE9"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for (String file : args) {</w:t>
      </w:r>
    </w:p>
    <w:p w14:paraId="3F9045B4"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System.out.println(file);</w:t>
      </w:r>
    </w:p>
    <w:p w14:paraId="1CCEDCBD"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lastRenderedPageBreak/>
        <w:t>}</w:t>
      </w:r>
    </w:p>
    <w:p w14:paraId="46F70A0A"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That's probably the easiest comparison for you as a Java developer.</w:t>
      </w:r>
    </w:p>
    <w:p w14:paraId="0E48F123"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Bash:</w:t>
      </w:r>
    </w:p>
    <w:p w14:paraId="1F57747A"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for file in "$@"</w:t>
      </w:r>
    </w:p>
    <w:p w14:paraId="791C3EF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do</w:t>
      </w:r>
    </w:p>
    <w:p w14:paraId="4BA870FB"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w:t>
      </w:r>
    </w:p>
    <w:p w14:paraId="18033290"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done</w:t>
      </w:r>
    </w:p>
    <w:p w14:paraId="4DB78EEF"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Java:</w:t>
      </w:r>
    </w:p>
    <w:p w14:paraId="15F351C0"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for (String file : args) {</w:t>
      </w:r>
    </w:p>
    <w:p w14:paraId="3293EDF2"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w:t>
      </w:r>
    </w:p>
    <w:p w14:paraId="701C236B"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w:t>
      </w:r>
    </w:p>
    <w:p w14:paraId="0287BD28" w14:textId="77777777" w:rsidR="00B30AD7" w:rsidRPr="00524A8E" w:rsidRDefault="00D718D2" w:rsidP="00B30AD7">
      <w:pPr>
        <w:spacing w:after="0" w:line="240" w:lineRule="auto"/>
        <w:rPr>
          <w:rFonts w:ascii="Times New Roman" w:eastAsia="Times New Roman" w:hAnsi="Times New Roman" w:cs="Times New Roman"/>
          <w:lang w:eastAsia="en-GB"/>
        </w:rPr>
      </w:pPr>
      <w:r>
        <w:rPr>
          <w:noProof/>
        </w:rPr>
      </w:r>
      <w:r>
        <w:pict w14:anchorId="6E71F9B5">
          <v:rect id="Horizontal Line 39" o:spid="_x0000_s104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C704F9F" w14:textId="77777777" w:rsidR="00B30AD7" w:rsidRPr="00524A8E" w:rsidRDefault="00B30AD7" w:rsidP="00B30A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24A8E">
        <w:rPr>
          <w:rFonts w:ascii="Times New Roman" w:eastAsia="Times New Roman" w:hAnsi="Times New Roman" w:cs="Times New Roman"/>
          <w:b/>
          <w:bCs/>
          <w:kern w:val="36"/>
          <w:sz w:val="48"/>
          <w:szCs w:val="48"/>
          <w:lang w:eastAsia="en-GB"/>
        </w:rPr>
        <w:t xml:space="preserve">12. Why </w:t>
      </w:r>
      <w:r w:rsidRPr="00524A8E">
        <w:rPr>
          <w:rFonts w:ascii="Courier New" w:eastAsia="Times New Roman" w:hAnsi="Courier New" w:cs="Courier New"/>
          <w:b/>
          <w:bCs/>
          <w:kern w:val="36"/>
          <w:sz w:val="20"/>
          <w:szCs w:val="20"/>
          <w:lang w:eastAsia="en-GB"/>
        </w:rPr>
        <w:t>"$@"</w:t>
      </w:r>
      <w:r w:rsidRPr="00524A8E">
        <w:rPr>
          <w:rFonts w:ascii="Times New Roman" w:eastAsia="Times New Roman" w:hAnsi="Times New Roman" w:cs="Times New Roman"/>
          <w:b/>
          <w:bCs/>
          <w:kern w:val="36"/>
          <w:sz w:val="48"/>
          <w:szCs w:val="48"/>
          <w:lang w:eastAsia="en-GB"/>
        </w:rPr>
        <w:t xml:space="preserve"> has quotes</w:t>
      </w:r>
    </w:p>
    <w:p w14:paraId="6BAB410E"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We deliberately use:</w:t>
      </w:r>
    </w:p>
    <w:p w14:paraId="23EBB312"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w:t>
      </w:r>
    </w:p>
    <w:p w14:paraId="24416C1E"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rather than just:</w:t>
      </w:r>
    </w:p>
    <w:p w14:paraId="7CDD85AC"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w:t>
      </w:r>
    </w:p>
    <w:p w14:paraId="595E2253"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The quotes preserve each argument correctly, especially if a path contains spaces.</w:t>
      </w:r>
    </w:p>
    <w:p w14:paraId="0B57BA53"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For example:</w:t>
      </w:r>
    </w:p>
    <w:p w14:paraId="3F93B26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/Users/ambersingh/Desktop/My CSV Files/users.csv</w:t>
      </w:r>
    </w:p>
    <w:p w14:paraId="203018B9"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 xml:space="preserve">We want that to remain </w:t>
      </w:r>
      <w:r w:rsidRPr="00524A8E">
        <w:rPr>
          <w:rFonts w:ascii="Times New Roman" w:eastAsia="Times New Roman" w:hAnsi="Times New Roman" w:cs="Times New Roman"/>
          <w:b/>
          <w:bCs/>
          <w:lang w:eastAsia="en-GB"/>
        </w:rPr>
        <w:t>one argument</w:t>
      </w:r>
      <w:r w:rsidRPr="00524A8E">
        <w:rPr>
          <w:rFonts w:ascii="Times New Roman" w:eastAsia="Times New Roman" w:hAnsi="Times New Roman" w:cs="Times New Roman"/>
          <w:lang w:eastAsia="en-GB"/>
        </w:rPr>
        <w:t>.</w:t>
      </w:r>
    </w:p>
    <w:p w14:paraId="70313BFC"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So as a beginner, remember:</w:t>
      </w:r>
    </w:p>
    <w:p w14:paraId="2BD7170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for file in "$@"</w:t>
      </w:r>
    </w:p>
    <w:p w14:paraId="759B3158"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rather than worrying too much about all shell word-splitting rules yet.</w:t>
      </w:r>
    </w:p>
    <w:p w14:paraId="5DC0F9F3" w14:textId="77777777" w:rsidR="00B30AD7" w:rsidRPr="00524A8E" w:rsidRDefault="00D718D2" w:rsidP="00B30AD7">
      <w:pPr>
        <w:spacing w:after="0" w:line="240" w:lineRule="auto"/>
        <w:rPr>
          <w:rFonts w:ascii="Times New Roman" w:eastAsia="Times New Roman" w:hAnsi="Times New Roman" w:cs="Times New Roman"/>
          <w:lang w:eastAsia="en-GB"/>
        </w:rPr>
      </w:pPr>
      <w:r>
        <w:rPr>
          <w:noProof/>
        </w:rPr>
      </w:r>
      <w:r>
        <w:pict w14:anchorId="5314FADA">
          <v:rect id="Horizontal Line 40" o:spid="_x0000_s104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F41B837" w14:textId="77777777" w:rsidR="00B30AD7" w:rsidRPr="00524A8E" w:rsidRDefault="00B30AD7" w:rsidP="00B30A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24A8E">
        <w:rPr>
          <w:rFonts w:ascii="Times New Roman" w:eastAsia="Times New Roman" w:hAnsi="Times New Roman" w:cs="Times New Roman"/>
          <w:b/>
          <w:bCs/>
          <w:kern w:val="36"/>
          <w:sz w:val="48"/>
          <w:szCs w:val="48"/>
          <w:lang w:eastAsia="en-GB"/>
        </w:rPr>
        <w:t xml:space="preserve">13. </w:t>
      </w:r>
      <w:r w:rsidRPr="00524A8E">
        <w:rPr>
          <w:rFonts w:ascii="Courier New" w:eastAsia="Times New Roman" w:hAnsi="Courier New" w:cs="Courier New"/>
          <w:b/>
          <w:bCs/>
          <w:kern w:val="36"/>
          <w:sz w:val="20"/>
          <w:szCs w:val="20"/>
          <w:lang w:eastAsia="en-GB"/>
        </w:rPr>
        <w:t>"$file"</w:t>
      </w:r>
    </w:p>
    <w:p w14:paraId="27450720"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Inside the loop:</w:t>
      </w:r>
    </w:p>
    <w:p w14:paraId="1E2F14BE"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$file</w:t>
      </w:r>
    </w:p>
    <w:p w14:paraId="0F3B86C2"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means:</w:t>
      </w:r>
    </w:p>
    <w:p w14:paraId="79AD69C2"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lastRenderedPageBreak/>
        <w:t xml:space="preserve">Give me the current value stored in variable </w:t>
      </w:r>
      <w:r w:rsidRPr="00524A8E">
        <w:rPr>
          <w:rFonts w:ascii="Courier New" w:eastAsia="Times New Roman" w:hAnsi="Courier New" w:cs="Courier New"/>
          <w:sz w:val="20"/>
          <w:szCs w:val="20"/>
          <w:lang w:eastAsia="en-GB"/>
        </w:rPr>
        <w:t>file</w:t>
      </w:r>
      <w:r w:rsidRPr="00524A8E">
        <w:rPr>
          <w:rFonts w:ascii="Times New Roman" w:eastAsia="Times New Roman" w:hAnsi="Times New Roman" w:cs="Times New Roman"/>
          <w:lang w:eastAsia="en-GB"/>
        </w:rPr>
        <w:t>.</w:t>
      </w:r>
    </w:p>
    <w:p w14:paraId="0CBF3AE7"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For example:</w:t>
      </w:r>
    </w:p>
    <w:p w14:paraId="1F437A53"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for file in "$@"</w:t>
      </w:r>
    </w:p>
    <w:p w14:paraId="7AB883C9"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do</w:t>
      </w:r>
    </w:p>
    <w:p w14:paraId="13A4BAB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echo "$file"</w:t>
      </w:r>
    </w:p>
    <w:p w14:paraId="319BF2B2"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done</w:t>
      </w:r>
    </w:p>
    <w:p w14:paraId="46BA65F0"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If you supplied:</w:t>
      </w:r>
    </w:p>
    <w:p w14:paraId="77E588C4"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a.csv</w:t>
      </w:r>
    </w:p>
    <w:p w14:paraId="3BBCCC93"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b.csv</w:t>
      </w:r>
    </w:p>
    <w:p w14:paraId="55010987"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you get:</w:t>
      </w:r>
    </w:p>
    <w:p w14:paraId="23D76FFD"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a.csv</w:t>
      </w:r>
    </w:p>
    <w:p w14:paraId="1AEFFEA0"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b.csv</w:t>
      </w:r>
    </w:p>
    <w:p w14:paraId="0407FF12"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Again:</w:t>
      </w:r>
    </w:p>
    <w:p w14:paraId="41D0F8D5"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file      → variable name</w:t>
      </w:r>
    </w:p>
    <w:p w14:paraId="08E6CC10"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$file     → variable value</w:t>
      </w:r>
    </w:p>
    <w:p w14:paraId="192F3CA2"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"$file"   → variable value safely quoted</w:t>
      </w:r>
    </w:p>
    <w:p w14:paraId="4435DCE1" w14:textId="77777777" w:rsidR="00B30AD7" w:rsidRPr="00524A8E" w:rsidRDefault="00D718D2" w:rsidP="00B30AD7">
      <w:pPr>
        <w:spacing w:after="0" w:line="240" w:lineRule="auto"/>
        <w:rPr>
          <w:rFonts w:ascii="Times New Roman" w:eastAsia="Times New Roman" w:hAnsi="Times New Roman" w:cs="Times New Roman"/>
          <w:lang w:eastAsia="en-GB"/>
        </w:rPr>
      </w:pPr>
      <w:r>
        <w:rPr>
          <w:noProof/>
        </w:rPr>
      </w:r>
      <w:r>
        <w:pict w14:anchorId="69376811">
          <v:rect id="Horizontal Line 41" o:spid="_x0000_s104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1678F42" w14:textId="77777777" w:rsidR="00B30AD7" w:rsidRPr="00524A8E" w:rsidRDefault="00B30AD7" w:rsidP="00B30A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24A8E">
        <w:rPr>
          <w:rFonts w:ascii="Times New Roman" w:eastAsia="Times New Roman" w:hAnsi="Times New Roman" w:cs="Times New Roman"/>
          <w:b/>
          <w:bCs/>
          <w:kern w:val="36"/>
          <w:sz w:val="48"/>
          <w:szCs w:val="48"/>
          <w:lang w:eastAsia="en-GB"/>
        </w:rPr>
        <w:t xml:space="preserve">14. What does </w:t>
      </w:r>
      <w:r w:rsidRPr="00524A8E">
        <w:rPr>
          <w:rFonts w:ascii="Courier New" w:eastAsia="Times New Roman" w:hAnsi="Courier New" w:cs="Courier New"/>
          <w:b/>
          <w:bCs/>
          <w:kern w:val="36"/>
          <w:sz w:val="20"/>
          <w:szCs w:val="20"/>
          <w:lang w:eastAsia="en-GB"/>
        </w:rPr>
        <w:t>-f "$file"</w:t>
      </w:r>
      <w:r w:rsidRPr="00524A8E">
        <w:rPr>
          <w:rFonts w:ascii="Times New Roman" w:eastAsia="Times New Roman" w:hAnsi="Times New Roman" w:cs="Times New Roman"/>
          <w:b/>
          <w:bCs/>
          <w:kern w:val="36"/>
          <w:sz w:val="48"/>
          <w:szCs w:val="48"/>
          <w:lang w:eastAsia="en-GB"/>
        </w:rPr>
        <w:t xml:space="preserve"> mean?</w:t>
      </w:r>
    </w:p>
    <w:p w14:paraId="5CEFC9EA"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This:</w:t>
      </w:r>
    </w:p>
    <w:p w14:paraId="76220845"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if [ ! -f "$file" ]; then</w:t>
      </w:r>
    </w:p>
    <w:p w14:paraId="12A43F59"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means:</w:t>
      </w:r>
    </w:p>
    <w:p w14:paraId="421EEB9C"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If this path is NOT a regular file...</w:t>
      </w:r>
    </w:p>
    <w:p w14:paraId="374194F1"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Break it down:</w:t>
      </w:r>
    </w:p>
    <w:p w14:paraId="69FBB026"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 "$file"</w:t>
      </w:r>
    </w:p>
    <w:p w14:paraId="77A19065"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means:</w:t>
      </w:r>
    </w:p>
    <w:p w14:paraId="0C2D76CB"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Does this file exist and is it a regular file?</w:t>
      </w:r>
    </w:p>
    <w:p w14:paraId="47330637"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And:</w:t>
      </w:r>
    </w:p>
    <w:p w14:paraId="0B8235DD"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w:t>
      </w:r>
    </w:p>
    <w:p w14:paraId="1D591682"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means NOT.</w:t>
      </w:r>
    </w:p>
    <w:p w14:paraId="7DC14E0B"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Therefore:</w:t>
      </w:r>
    </w:p>
    <w:p w14:paraId="7BDBED82"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 -f "$file" ]</w:t>
      </w:r>
    </w:p>
    <w:p w14:paraId="3F339B9F"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lastRenderedPageBreak/>
        <w:t>means:</w:t>
      </w:r>
    </w:p>
    <w:p w14:paraId="39E6054B"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file does NOT exist / isn't a regular file.</w:t>
      </w:r>
    </w:p>
    <w:p w14:paraId="4865E29D"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For example:</w:t>
      </w:r>
    </w:p>
    <w:p w14:paraId="07B38F1C"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if [ ! -f "$file" ]; then</w:t>
      </w:r>
    </w:p>
    <w:p w14:paraId="0E85D222"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echo "File not found: $file"</w:t>
      </w:r>
    </w:p>
    <w:p w14:paraId="3EDB153A"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continue</w:t>
      </w:r>
    </w:p>
    <w:p w14:paraId="75CA38B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fi</w:t>
      </w:r>
    </w:p>
    <w:p w14:paraId="69EEE533"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means:</w:t>
      </w:r>
    </w:p>
    <w:p w14:paraId="0CDBC732"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Does file exist?</w:t>
      </w:r>
    </w:p>
    <w:p w14:paraId="667591B1"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w:t>
      </w:r>
    </w:p>
    <w:p w14:paraId="47632CE9"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 YES → continue normal upload</w:t>
      </w:r>
    </w:p>
    <w:p w14:paraId="42BEB8EA"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w:t>
      </w:r>
    </w:p>
    <w:p w14:paraId="29C8D3C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 NO</w:t>
      </w:r>
    </w:p>
    <w:p w14:paraId="1871734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w:t>
      </w:r>
    </w:p>
    <w:p w14:paraId="5360398B"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print error</w:t>
      </w:r>
    </w:p>
    <w:p w14:paraId="2D8C5FAA"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w:t>
      </w:r>
    </w:p>
    <w:p w14:paraId="7D3ED23F"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continue</w:t>
      </w:r>
    </w:p>
    <w:p w14:paraId="6E14C4C1"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w:t>
      </w:r>
    </w:p>
    <w:p w14:paraId="2DCD0259"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move to next file</w:t>
      </w:r>
    </w:p>
    <w:p w14:paraId="2CDFC8E8" w14:textId="77777777" w:rsidR="00B30AD7" w:rsidRPr="00524A8E" w:rsidRDefault="00D718D2" w:rsidP="00B30AD7">
      <w:pPr>
        <w:spacing w:after="0" w:line="240" w:lineRule="auto"/>
        <w:rPr>
          <w:rFonts w:ascii="Times New Roman" w:eastAsia="Times New Roman" w:hAnsi="Times New Roman" w:cs="Times New Roman"/>
          <w:lang w:eastAsia="en-GB"/>
        </w:rPr>
      </w:pPr>
      <w:r>
        <w:rPr>
          <w:noProof/>
        </w:rPr>
      </w:r>
      <w:r>
        <w:pict w14:anchorId="33E357D9">
          <v:rect id="Horizontal Line 42" o:spid="_x0000_s104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02B2514" w14:textId="77777777" w:rsidR="00B30AD7" w:rsidRPr="00524A8E" w:rsidRDefault="00B30AD7" w:rsidP="00B30A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24A8E">
        <w:rPr>
          <w:rFonts w:ascii="Times New Roman" w:eastAsia="Times New Roman" w:hAnsi="Times New Roman" w:cs="Times New Roman"/>
          <w:b/>
          <w:bCs/>
          <w:kern w:val="36"/>
          <w:sz w:val="48"/>
          <w:szCs w:val="48"/>
          <w:lang w:eastAsia="en-GB"/>
        </w:rPr>
        <w:t xml:space="preserve">15. What does </w:t>
      </w:r>
      <w:r w:rsidRPr="00524A8E">
        <w:rPr>
          <w:rFonts w:ascii="Courier New" w:eastAsia="Times New Roman" w:hAnsi="Courier New" w:cs="Courier New"/>
          <w:b/>
          <w:bCs/>
          <w:kern w:val="36"/>
          <w:sz w:val="20"/>
          <w:szCs w:val="20"/>
          <w:lang w:eastAsia="en-GB"/>
        </w:rPr>
        <w:t>continue</w:t>
      </w:r>
      <w:r w:rsidRPr="00524A8E">
        <w:rPr>
          <w:rFonts w:ascii="Times New Roman" w:eastAsia="Times New Roman" w:hAnsi="Times New Roman" w:cs="Times New Roman"/>
          <w:b/>
          <w:bCs/>
          <w:kern w:val="36"/>
          <w:sz w:val="48"/>
          <w:szCs w:val="48"/>
          <w:lang w:eastAsia="en-GB"/>
        </w:rPr>
        <w:t xml:space="preserve"> do?</w:t>
      </w:r>
    </w:p>
    <w:p w14:paraId="323A3DF8"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 xml:space="preserve">Exactly like Java's </w:t>
      </w:r>
      <w:r w:rsidRPr="00524A8E">
        <w:rPr>
          <w:rFonts w:ascii="Courier New" w:eastAsia="Times New Roman" w:hAnsi="Courier New" w:cs="Courier New"/>
          <w:sz w:val="20"/>
          <w:szCs w:val="20"/>
          <w:lang w:eastAsia="en-GB"/>
        </w:rPr>
        <w:t>continue</w:t>
      </w:r>
      <w:r w:rsidRPr="00524A8E">
        <w:rPr>
          <w:rFonts w:ascii="Times New Roman" w:eastAsia="Times New Roman" w:hAnsi="Times New Roman" w:cs="Times New Roman"/>
          <w:lang w:eastAsia="en-GB"/>
        </w:rPr>
        <w:t>.</w:t>
      </w:r>
    </w:p>
    <w:p w14:paraId="7F68146D"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Java:</w:t>
      </w:r>
    </w:p>
    <w:p w14:paraId="56E4A8C9"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for (...) {</w:t>
      </w:r>
    </w:p>
    <w:p w14:paraId="1D2C055B"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CD641D6"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if (something) {</w:t>
      </w:r>
    </w:p>
    <w:p w14:paraId="02A8770D"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continue;</w:t>
      </w:r>
    </w:p>
    <w:p w14:paraId="13EBEC11"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w:t>
      </w:r>
    </w:p>
    <w:p w14:paraId="5CCC0073"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93A1612"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 rest</w:t>
      </w:r>
    </w:p>
    <w:p w14:paraId="646D5F4B"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w:t>
      </w:r>
    </w:p>
    <w:p w14:paraId="52EDA746"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Bash:</w:t>
      </w:r>
    </w:p>
    <w:p w14:paraId="0236F8E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for file in "$@"</w:t>
      </w:r>
    </w:p>
    <w:p w14:paraId="11F792E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do</w:t>
      </w:r>
    </w:p>
    <w:p w14:paraId="61CB91B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9A21C9B"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if [ ! -f "$file" ]; then</w:t>
      </w:r>
    </w:p>
    <w:p w14:paraId="3B303B34"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echo "File not found"</w:t>
      </w:r>
    </w:p>
    <w:p w14:paraId="445C0C03"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continue</w:t>
      </w:r>
    </w:p>
    <w:p w14:paraId="1A45ABEE"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fi</w:t>
      </w:r>
    </w:p>
    <w:p w14:paraId="7DE17EF5"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ED0715E"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 rest</w:t>
      </w:r>
    </w:p>
    <w:p w14:paraId="2D9A0070"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80F81A3"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done</w:t>
      </w:r>
    </w:p>
    <w:p w14:paraId="55ECFF7D"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It skips the rest of the current loop iteration and goes to the next file.</w:t>
      </w:r>
    </w:p>
    <w:p w14:paraId="00123DDF" w14:textId="77777777" w:rsidR="00B30AD7" w:rsidRPr="00524A8E" w:rsidRDefault="00D718D2" w:rsidP="00B30AD7">
      <w:pPr>
        <w:spacing w:after="0" w:line="240" w:lineRule="auto"/>
        <w:rPr>
          <w:rFonts w:ascii="Times New Roman" w:eastAsia="Times New Roman" w:hAnsi="Times New Roman" w:cs="Times New Roman"/>
          <w:lang w:eastAsia="en-GB"/>
        </w:rPr>
      </w:pPr>
      <w:r>
        <w:rPr>
          <w:noProof/>
        </w:rPr>
      </w:r>
      <w:r>
        <w:pict w14:anchorId="75661D36">
          <v:rect id="Horizontal Line 43" o:spid="_x0000_s103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6DC5739" w14:textId="77777777" w:rsidR="00B30AD7" w:rsidRPr="00524A8E" w:rsidRDefault="00B30AD7" w:rsidP="00B30A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24A8E">
        <w:rPr>
          <w:rFonts w:ascii="Times New Roman" w:eastAsia="Times New Roman" w:hAnsi="Times New Roman" w:cs="Times New Roman"/>
          <w:b/>
          <w:bCs/>
          <w:kern w:val="36"/>
          <w:sz w:val="48"/>
          <w:szCs w:val="48"/>
          <w:lang w:eastAsia="en-GB"/>
        </w:rPr>
        <w:t xml:space="preserve">16. Now the </w:t>
      </w:r>
      <w:r w:rsidRPr="00524A8E">
        <w:rPr>
          <w:rFonts w:ascii="Courier New" w:eastAsia="Times New Roman" w:hAnsi="Courier New" w:cs="Courier New"/>
          <w:b/>
          <w:bCs/>
          <w:kern w:val="36"/>
          <w:sz w:val="20"/>
          <w:szCs w:val="20"/>
          <w:lang w:eastAsia="en-GB"/>
        </w:rPr>
        <w:t>curl</w:t>
      </w:r>
      <w:r w:rsidRPr="00524A8E">
        <w:rPr>
          <w:rFonts w:ascii="Times New Roman" w:eastAsia="Times New Roman" w:hAnsi="Times New Roman" w:cs="Times New Roman"/>
          <w:b/>
          <w:bCs/>
          <w:kern w:val="36"/>
          <w:sz w:val="48"/>
          <w:szCs w:val="48"/>
          <w:lang w:eastAsia="en-GB"/>
        </w:rPr>
        <w:t xml:space="preserve"> command</w:t>
      </w:r>
    </w:p>
    <w:p w14:paraId="5E0AFCEC"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This is doing what Postman was doing:</w:t>
      </w:r>
    </w:p>
    <w:p w14:paraId="6695E1B1"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curl -X POST "$URL" \</w:t>
      </w:r>
    </w:p>
    <w:p w14:paraId="1F003C16"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-F "file=@$file" &amp;</w:t>
      </w:r>
    </w:p>
    <w:p w14:paraId="670DEA56"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Courier New" w:eastAsia="Times New Roman" w:hAnsi="Courier New" w:cs="Courier New"/>
          <w:sz w:val="20"/>
          <w:szCs w:val="20"/>
          <w:lang w:eastAsia="en-GB"/>
        </w:rPr>
        <w:t>curl</w:t>
      </w:r>
      <w:r w:rsidRPr="00524A8E">
        <w:rPr>
          <w:rFonts w:ascii="Times New Roman" w:eastAsia="Times New Roman" w:hAnsi="Times New Roman" w:cs="Times New Roman"/>
          <w:lang w:eastAsia="en-GB"/>
        </w:rPr>
        <w:t xml:space="preserve"> is a command-line program for making HTTP requests.</w:t>
      </w:r>
    </w:p>
    <w:p w14:paraId="1BE3D6FC"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So instead of:</w:t>
      </w:r>
    </w:p>
    <w:p w14:paraId="0EBB510D"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Postman</w:t>
      </w:r>
    </w:p>
    <w:p w14:paraId="4321087C"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w:t>
      </w:r>
    </w:p>
    <w:p w14:paraId="654F4FB1"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POST</w:t>
      </w:r>
    </w:p>
    <w:p w14:paraId="2EB1208E"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w:t>
      </w:r>
    </w:p>
    <w:p w14:paraId="5C3AA699"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localhost:9090/users/createBulkUsers/V4</w:t>
      </w:r>
    </w:p>
    <w:p w14:paraId="51163291"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we're doing:</w:t>
      </w:r>
    </w:p>
    <w:p w14:paraId="5B9ECF99"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Terminal</w:t>
      </w:r>
    </w:p>
    <w:p w14:paraId="768F0223"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w:t>
      </w:r>
    </w:p>
    <w:p w14:paraId="6751E595"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curl</w:t>
      </w:r>
    </w:p>
    <w:p w14:paraId="4BE1827C"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w:t>
      </w:r>
    </w:p>
    <w:p w14:paraId="2557A47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POST</w:t>
      </w:r>
    </w:p>
    <w:p w14:paraId="2E4D45C5"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w:t>
      </w:r>
    </w:p>
    <w:p w14:paraId="657A568E"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localhost:9090/users/createBulkUsers/V4</w:t>
      </w:r>
    </w:p>
    <w:p w14:paraId="21576413" w14:textId="77777777" w:rsidR="00B30AD7" w:rsidRPr="00524A8E" w:rsidRDefault="00D718D2" w:rsidP="00B30AD7">
      <w:pPr>
        <w:spacing w:after="0" w:line="240" w:lineRule="auto"/>
        <w:rPr>
          <w:rFonts w:ascii="Times New Roman" w:eastAsia="Times New Roman" w:hAnsi="Times New Roman" w:cs="Times New Roman"/>
          <w:lang w:eastAsia="en-GB"/>
        </w:rPr>
      </w:pPr>
      <w:r>
        <w:rPr>
          <w:noProof/>
        </w:rPr>
      </w:r>
      <w:r>
        <w:pict w14:anchorId="7EAA08DA">
          <v:rect id="Horizontal Line 44" o:spid="_x0000_s103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0A6E241" w14:textId="77777777" w:rsidR="00B30AD7" w:rsidRPr="00524A8E" w:rsidRDefault="00B30AD7" w:rsidP="00B30A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24A8E">
        <w:rPr>
          <w:rFonts w:ascii="Times New Roman" w:eastAsia="Times New Roman" w:hAnsi="Times New Roman" w:cs="Times New Roman"/>
          <w:b/>
          <w:bCs/>
          <w:kern w:val="36"/>
          <w:sz w:val="48"/>
          <w:szCs w:val="48"/>
          <w:lang w:eastAsia="en-GB"/>
        </w:rPr>
        <w:t xml:space="preserve">17. </w:t>
      </w:r>
      <w:r w:rsidRPr="00524A8E">
        <w:rPr>
          <w:rFonts w:ascii="Courier New" w:eastAsia="Times New Roman" w:hAnsi="Courier New" w:cs="Courier New"/>
          <w:b/>
          <w:bCs/>
          <w:kern w:val="36"/>
          <w:sz w:val="20"/>
          <w:szCs w:val="20"/>
          <w:lang w:eastAsia="en-GB"/>
        </w:rPr>
        <w:t>-X POST</w:t>
      </w:r>
    </w:p>
    <w:p w14:paraId="0D4297AE"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-X POST</w:t>
      </w:r>
    </w:p>
    <w:p w14:paraId="4EC1AD4D"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means:</w:t>
      </w:r>
    </w:p>
    <w:p w14:paraId="77223A90"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Use HTTP POST.</w:t>
      </w:r>
    </w:p>
    <w:p w14:paraId="772D8D1C"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Same as selecting:</w:t>
      </w:r>
    </w:p>
    <w:p w14:paraId="298B737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POST</w:t>
      </w:r>
    </w:p>
    <w:p w14:paraId="65D985A7"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in Postman.</w:t>
      </w:r>
    </w:p>
    <w:p w14:paraId="64E9474F" w14:textId="77777777" w:rsidR="00B30AD7" w:rsidRPr="00524A8E" w:rsidRDefault="00D718D2" w:rsidP="00B30AD7">
      <w:pPr>
        <w:spacing w:after="0" w:line="240" w:lineRule="auto"/>
        <w:rPr>
          <w:rFonts w:ascii="Times New Roman" w:eastAsia="Times New Roman" w:hAnsi="Times New Roman" w:cs="Times New Roman"/>
          <w:lang w:eastAsia="en-GB"/>
        </w:rPr>
      </w:pPr>
      <w:r>
        <w:rPr>
          <w:noProof/>
        </w:rPr>
      </w:r>
      <w:r>
        <w:pict w14:anchorId="45C897D0">
          <v:rect id="Horizontal Line 45" o:spid="_x0000_s103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4619443" w14:textId="77777777" w:rsidR="00B30AD7" w:rsidRPr="00524A8E" w:rsidRDefault="00B30AD7" w:rsidP="00B30A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24A8E">
        <w:rPr>
          <w:rFonts w:ascii="Times New Roman" w:eastAsia="Times New Roman" w:hAnsi="Times New Roman" w:cs="Times New Roman"/>
          <w:b/>
          <w:bCs/>
          <w:kern w:val="36"/>
          <w:sz w:val="48"/>
          <w:szCs w:val="48"/>
          <w:lang w:eastAsia="en-GB"/>
        </w:rPr>
        <w:t xml:space="preserve">18. What does </w:t>
      </w:r>
      <w:r w:rsidRPr="00524A8E">
        <w:rPr>
          <w:rFonts w:ascii="Courier New" w:eastAsia="Times New Roman" w:hAnsi="Courier New" w:cs="Courier New"/>
          <w:b/>
          <w:bCs/>
          <w:kern w:val="36"/>
          <w:sz w:val="20"/>
          <w:szCs w:val="20"/>
          <w:lang w:eastAsia="en-GB"/>
        </w:rPr>
        <w:t>-F</w:t>
      </w:r>
      <w:r w:rsidRPr="00524A8E">
        <w:rPr>
          <w:rFonts w:ascii="Times New Roman" w:eastAsia="Times New Roman" w:hAnsi="Times New Roman" w:cs="Times New Roman"/>
          <w:b/>
          <w:bCs/>
          <w:kern w:val="36"/>
          <w:sz w:val="48"/>
          <w:szCs w:val="48"/>
          <w:lang w:eastAsia="en-GB"/>
        </w:rPr>
        <w:t xml:space="preserve"> mean?</w:t>
      </w:r>
    </w:p>
    <w:p w14:paraId="0E81C421"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This:</w:t>
      </w:r>
    </w:p>
    <w:p w14:paraId="234DEE25"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w:t>
      </w:r>
    </w:p>
    <w:p w14:paraId="7FB5D834"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lastRenderedPageBreak/>
        <w:t>means:</w:t>
      </w:r>
    </w:p>
    <w:p w14:paraId="7E345021"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Send multipart form data.</w:t>
      </w:r>
    </w:p>
    <w:p w14:paraId="37F2EAF7"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Remember your Spring controller:</w:t>
      </w:r>
    </w:p>
    <w:p w14:paraId="7D2CCBA3"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@RequestParam("file") MultipartFile file</w:t>
      </w:r>
    </w:p>
    <w:p w14:paraId="3A8D181D"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and Postman:</w:t>
      </w:r>
    </w:p>
    <w:p w14:paraId="51E2D99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Body</w:t>
      </w:r>
    </w:p>
    <w:p w14:paraId="06C25385"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w:t>
      </w:r>
    </w:p>
    <w:p w14:paraId="680ACABD"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form-data</w:t>
      </w:r>
    </w:p>
    <w:p w14:paraId="0110A20F"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625D46A"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Key       Type</w:t>
      </w:r>
    </w:p>
    <w:p w14:paraId="2452E4D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file      File</w:t>
      </w:r>
    </w:p>
    <w:p w14:paraId="1B21D490"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Curl equivalent:</w:t>
      </w:r>
    </w:p>
    <w:p w14:paraId="7BE46496"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 "file=@$file"</w:t>
      </w:r>
    </w:p>
    <w:p w14:paraId="03F3CB40" w14:textId="77777777" w:rsidR="00B30AD7" w:rsidRPr="00524A8E" w:rsidRDefault="00D718D2" w:rsidP="00B30AD7">
      <w:pPr>
        <w:spacing w:after="0" w:line="240" w:lineRule="auto"/>
        <w:rPr>
          <w:rFonts w:ascii="Times New Roman" w:eastAsia="Times New Roman" w:hAnsi="Times New Roman" w:cs="Times New Roman"/>
          <w:lang w:eastAsia="en-GB"/>
        </w:rPr>
      </w:pPr>
      <w:r>
        <w:rPr>
          <w:noProof/>
        </w:rPr>
      </w:r>
      <w:r>
        <w:pict w14:anchorId="15972A38">
          <v:rect id="Horizontal Line 46" o:spid="_x0000_s103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AC91A5C" w14:textId="77777777" w:rsidR="00B30AD7" w:rsidRPr="00524A8E" w:rsidRDefault="00B30AD7" w:rsidP="00B30A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24A8E">
        <w:rPr>
          <w:rFonts w:ascii="Times New Roman" w:eastAsia="Times New Roman" w:hAnsi="Times New Roman" w:cs="Times New Roman"/>
          <w:b/>
          <w:bCs/>
          <w:kern w:val="36"/>
          <w:sz w:val="48"/>
          <w:szCs w:val="48"/>
          <w:lang w:eastAsia="en-GB"/>
        </w:rPr>
        <w:t xml:space="preserve">19. The confusing </w:t>
      </w:r>
      <w:r w:rsidRPr="00524A8E">
        <w:rPr>
          <w:rFonts w:ascii="Courier New" w:eastAsia="Times New Roman" w:hAnsi="Courier New" w:cs="Courier New"/>
          <w:b/>
          <w:bCs/>
          <w:kern w:val="36"/>
          <w:sz w:val="20"/>
          <w:szCs w:val="20"/>
          <w:lang w:eastAsia="en-GB"/>
        </w:rPr>
        <w:t>file=@$file</w:t>
      </w:r>
    </w:p>
    <w:p w14:paraId="50051988"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This is important.</w:t>
      </w:r>
    </w:p>
    <w:p w14:paraId="6EB155A3"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 "file=@$file"</w:t>
      </w:r>
    </w:p>
    <w:p w14:paraId="242F4940"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 xml:space="preserve">There are actually </w:t>
      </w:r>
      <w:r w:rsidRPr="00524A8E">
        <w:rPr>
          <w:rFonts w:ascii="Times New Roman" w:eastAsia="Times New Roman" w:hAnsi="Times New Roman" w:cs="Times New Roman"/>
          <w:b/>
          <w:bCs/>
          <w:lang w:eastAsia="en-GB"/>
        </w:rPr>
        <w:t>three different things</w:t>
      </w:r>
      <w:r w:rsidRPr="00524A8E">
        <w:rPr>
          <w:rFonts w:ascii="Times New Roman" w:eastAsia="Times New Roman" w:hAnsi="Times New Roman" w:cs="Times New Roman"/>
          <w:lang w:eastAsia="en-GB"/>
        </w:rPr>
        <w:t xml:space="preserve"> here:</w:t>
      </w:r>
    </w:p>
    <w:p w14:paraId="4519D97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file = @ $file</w:t>
      </w:r>
    </w:p>
    <w:p w14:paraId="0BB8936F"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 │</w:t>
      </w:r>
    </w:p>
    <w:p w14:paraId="42FCBDB3"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 └── Bash variable</w:t>
      </w:r>
    </w:p>
    <w:p w14:paraId="7506549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w:t>
      </w:r>
    </w:p>
    <w:p w14:paraId="0EE81986"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 curl syntax meaning:</w:t>
      </w:r>
    </w:p>
    <w:p w14:paraId="7927D61C"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read contents from this file</w:t>
      </w:r>
    </w:p>
    <w:p w14:paraId="084DE55D"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w:t>
      </w:r>
    </w:p>
    <w:p w14:paraId="2F64D78F"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multipart field name</w:t>
      </w:r>
    </w:p>
    <w:p w14:paraId="4AAE5A52"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Your Spring controller expects:</w:t>
      </w:r>
    </w:p>
    <w:p w14:paraId="1DCBDFAC"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@RequestParam("file")</w:t>
      </w:r>
    </w:p>
    <w:p w14:paraId="315081D5"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Therefore the multipart field name must be:</w:t>
      </w:r>
    </w:p>
    <w:p w14:paraId="789192A1"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file</w:t>
      </w:r>
    </w:p>
    <w:p w14:paraId="03B32AEB"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That's the left side:</w:t>
      </w:r>
    </w:p>
    <w:p w14:paraId="0B82399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file=</w:t>
      </w:r>
    </w:p>
    <w:p w14:paraId="1DE7FC85"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Now suppose:</w:t>
      </w:r>
    </w:p>
    <w:p w14:paraId="67CF49AA"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$file = /Users/ambersingh/Desktop/test.csv</w:t>
      </w:r>
    </w:p>
    <w:p w14:paraId="1649E650"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lastRenderedPageBreak/>
        <w:t>Bash expands:</w:t>
      </w:r>
    </w:p>
    <w:p w14:paraId="2C153F9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"file=@$file"</w:t>
      </w:r>
    </w:p>
    <w:p w14:paraId="463543FE"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into effectively:</w:t>
      </w:r>
    </w:p>
    <w:p w14:paraId="047E53B3"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"file=@/Users/ambersingh/Desktop/test.csv"</w:t>
      </w:r>
    </w:p>
    <w:p w14:paraId="7D5DA721"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 xml:space="preserve">For </w:t>
      </w:r>
      <w:r w:rsidRPr="00524A8E">
        <w:rPr>
          <w:rFonts w:ascii="Times New Roman" w:eastAsia="Times New Roman" w:hAnsi="Times New Roman" w:cs="Times New Roman"/>
          <w:b/>
          <w:bCs/>
          <w:lang w:eastAsia="en-GB"/>
        </w:rPr>
        <w:t>curl</w:t>
      </w:r>
      <w:r w:rsidRPr="00524A8E">
        <w:rPr>
          <w:rFonts w:ascii="Times New Roman" w:eastAsia="Times New Roman" w:hAnsi="Times New Roman" w:cs="Times New Roman"/>
          <w:lang w:eastAsia="en-GB"/>
        </w:rPr>
        <w:t xml:space="preserve">, the </w:t>
      </w:r>
      <w:r w:rsidRPr="00524A8E">
        <w:rPr>
          <w:rFonts w:ascii="Courier New" w:eastAsia="Times New Roman" w:hAnsi="Courier New" w:cs="Courier New"/>
          <w:sz w:val="20"/>
          <w:szCs w:val="20"/>
          <w:lang w:eastAsia="en-GB"/>
        </w:rPr>
        <w:t>@</w:t>
      </w:r>
      <w:r w:rsidRPr="00524A8E">
        <w:rPr>
          <w:rFonts w:ascii="Times New Roman" w:eastAsia="Times New Roman" w:hAnsi="Times New Roman" w:cs="Times New Roman"/>
          <w:lang w:eastAsia="en-GB"/>
        </w:rPr>
        <w:t xml:space="preserve"> here means:</w:t>
      </w:r>
    </w:p>
    <w:p w14:paraId="0CE1AA88"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Take the file at this path and upload its contents as this multipart field.</w:t>
      </w:r>
    </w:p>
    <w:p w14:paraId="4857DB87"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So:</w:t>
      </w:r>
    </w:p>
    <w:p w14:paraId="6D8DA5C1"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 "file=@/Users/.../users.csv"</w:t>
      </w:r>
    </w:p>
    <w:p w14:paraId="6E1CC38A"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is the curl equivalent of selecting a file in Postman.</w:t>
      </w:r>
    </w:p>
    <w:p w14:paraId="60866AA9"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 xml:space="preserve">Important: that </w:t>
      </w:r>
      <w:r w:rsidRPr="00524A8E">
        <w:rPr>
          <w:rFonts w:ascii="Courier New" w:eastAsia="Times New Roman" w:hAnsi="Courier New" w:cs="Courier New"/>
          <w:sz w:val="20"/>
          <w:szCs w:val="20"/>
          <w:lang w:eastAsia="en-GB"/>
        </w:rPr>
        <w:t>@</w:t>
      </w:r>
      <w:r w:rsidRPr="00524A8E">
        <w:rPr>
          <w:rFonts w:ascii="Times New Roman" w:eastAsia="Times New Roman" w:hAnsi="Times New Roman" w:cs="Times New Roman"/>
          <w:lang w:eastAsia="en-GB"/>
        </w:rPr>
        <w:t xml:space="preserve"> is </w:t>
      </w:r>
      <w:r w:rsidRPr="00524A8E">
        <w:rPr>
          <w:rFonts w:ascii="Times New Roman" w:eastAsia="Times New Roman" w:hAnsi="Times New Roman" w:cs="Times New Roman"/>
          <w:b/>
          <w:bCs/>
          <w:lang w:eastAsia="en-GB"/>
        </w:rPr>
        <w:t>curl syntax</w:t>
      </w:r>
      <w:r w:rsidRPr="00524A8E">
        <w:rPr>
          <w:rFonts w:ascii="Times New Roman" w:eastAsia="Times New Roman" w:hAnsi="Times New Roman" w:cs="Times New Roman"/>
          <w:lang w:eastAsia="en-GB"/>
        </w:rPr>
        <w:t>, not Bash syntax.</w:t>
      </w:r>
    </w:p>
    <w:p w14:paraId="1FB6B408" w14:textId="77777777" w:rsidR="00B30AD7" w:rsidRPr="00524A8E" w:rsidRDefault="00D718D2" w:rsidP="00B30AD7">
      <w:pPr>
        <w:spacing w:after="0" w:line="240" w:lineRule="auto"/>
        <w:rPr>
          <w:rFonts w:ascii="Times New Roman" w:eastAsia="Times New Roman" w:hAnsi="Times New Roman" w:cs="Times New Roman"/>
          <w:lang w:eastAsia="en-GB"/>
        </w:rPr>
      </w:pPr>
      <w:r>
        <w:rPr>
          <w:noProof/>
        </w:rPr>
      </w:r>
      <w:r>
        <w:pict w14:anchorId="1E69D9C6">
          <v:rect id="Horizontal Line 47" o:spid="_x0000_s103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F255A31" w14:textId="77777777" w:rsidR="00B30AD7" w:rsidRPr="00524A8E" w:rsidRDefault="00B30AD7" w:rsidP="00B30A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24A8E">
        <w:rPr>
          <w:rFonts w:ascii="Times New Roman" w:eastAsia="Times New Roman" w:hAnsi="Times New Roman" w:cs="Times New Roman"/>
          <w:b/>
          <w:bCs/>
          <w:kern w:val="36"/>
          <w:sz w:val="48"/>
          <w:szCs w:val="48"/>
          <w:lang w:eastAsia="en-GB"/>
        </w:rPr>
        <w:t xml:space="preserve">20. </w:t>
      </w:r>
      <w:r w:rsidRPr="00524A8E">
        <w:rPr>
          <w:rFonts w:ascii="Courier New" w:eastAsia="Times New Roman" w:hAnsi="Courier New" w:cs="Courier New"/>
          <w:b/>
          <w:bCs/>
          <w:kern w:val="36"/>
          <w:sz w:val="20"/>
          <w:szCs w:val="20"/>
          <w:lang w:eastAsia="en-GB"/>
        </w:rPr>
        <w:t>$@</w:t>
      </w:r>
      <w:r w:rsidRPr="00524A8E">
        <w:rPr>
          <w:rFonts w:ascii="Times New Roman" w:eastAsia="Times New Roman" w:hAnsi="Times New Roman" w:cs="Times New Roman"/>
          <w:b/>
          <w:bCs/>
          <w:kern w:val="36"/>
          <w:sz w:val="48"/>
          <w:szCs w:val="48"/>
          <w:lang w:eastAsia="en-GB"/>
        </w:rPr>
        <w:t xml:space="preserve"> versus </w:t>
      </w:r>
      <w:r w:rsidRPr="00524A8E">
        <w:rPr>
          <w:rFonts w:ascii="Courier New" w:eastAsia="Times New Roman" w:hAnsi="Courier New" w:cs="Courier New"/>
          <w:b/>
          <w:bCs/>
          <w:kern w:val="36"/>
          <w:sz w:val="20"/>
          <w:szCs w:val="20"/>
          <w:lang w:eastAsia="en-GB"/>
        </w:rPr>
        <w:t>@$file</w:t>
      </w:r>
    </w:p>
    <w:p w14:paraId="1701E7FD"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These look similar but are completely different.</w:t>
      </w:r>
    </w:p>
    <w:p w14:paraId="3F2D94C0" w14:textId="77777777" w:rsidR="00B30AD7" w:rsidRPr="00524A8E" w:rsidRDefault="00B30AD7" w:rsidP="00B30A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24A8E">
        <w:rPr>
          <w:rFonts w:ascii="Times New Roman" w:eastAsia="Times New Roman" w:hAnsi="Times New Roman" w:cs="Times New Roman"/>
          <w:b/>
          <w:bCs/>
          <w:sz w:val="27"/>
          <w:szCs w:val="27"/>
          <w:lang w:eastAsia="en-GB"/>
        </w:rPr>
        <w:t xml:space="preserve">Bash </w:t>
      </w:r>
      <w:r w:rsidRPr="00524A8E">
        <w:rPr>
          <w:rFonts w:ascii="Courier New" w:eastAsia="Times New Roman" w:hAnsi="Courier New" w:cs="Courier New"/>
          <w:b/>
          <w:bCs/>
          <w:sz w:val="20"/>
          <w:szCs w:val="20"/>
          <w:lang w:eastAsia="en-GB"/>
        </w:rPr>
        <w:t>$@</w:t>
      </w:r>
    </w:p>
    <w:p w14:paraId="52B05A4C"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w:t>
      </w:r>
    </w:p>
    <w:p w14:paraId="5284F990"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is a special Bash parameter meaning:</w:t>
      </w:r>
    </w:p>
    <w:p w14:paraId="5266EEFD"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all script arguments.</w:t>
      </w:r>
    </w:p>
    <w:p w14:paraId="51EB4C68" w14:textId="77777777" w:rsidR="00B30AD7" w:rsidRPr="00524A8E" w:rsidRDefault="00B30AD7" w:rsidP="00B30A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24A8E">
        <w:rPr>
          <w:rFonts w:ascii="Times New Roman" w:eastAsia="Times New Roman" w:hAnsi="Times New Roman" w:cs="Times New Roman"/>
          <w:b/>
          <w:bCs/>
          <w:sz w:val="27"/>
          <w:szCs w:val="27"/>
          <w:lang w:eastAsia="en-GB"/>
        </w:rPr>
        <w:t xml:space="preserve">Curl </w:t>
      </w:r>
      <w:r w:rsidRPr="00524A8E">
        <w:rPr>
          <w:rFonts w:ascii="Courier New" w:eastAsia="Times New Roman" w:hAnsi="Courier New" w:cs="Courier New"/>
          <w:b/>
          <w:bCs/>
          <w:sz w:val="20"/>
          <w:szCs w:val="20"/>
          <w:lang w:eastAsia="en-GB"/>
        </w:rPr>
        <w:t>@$file</w:t>
      </w:r>
    </w:p>
    <w:p w14:paraId="4ADF0C3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"file=@$file"</w:t>
      </w:r>
    </w:p>
    <w:p w14:paraId="69E4A366"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has:</w:t>
      </w:r>
    </w:p>
    <w:p w14:paraId="035D5ED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 curl: upload the file at this path</w:t>
      </w:r>
    </w:p>
    <w:p w14:paraId="300C2F54"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E807F75"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$file   → Bash: current file path</w:t>
      </w:r>
    </w:p>
    <w:p w14:paraId="02A69276"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 xml:space="preserve">So don't think of </w:t>
      </w:r>
      <w:r w:rsidRPr="00524A8E">
        <w:rPr>
          <w:rFonts w:ascii="Courier New" w:eastAsia="Times New Roman" w:hAnsi="Courier New" w:cs="Courier New"/>
          <w:sz w:val="20"/>
          <w:szCs w:val="20"/>
          <w:lang w:eastAsia="en-GB"/>
        </w:rPr>
        <w:t>$@</w:t>
      </w:r>
      <w:r w:rsidRPr="00524A8E">
        <w:rPr>
          <w:rFonts w:ascii="Times New Roman" w:eastAsia="Times New Roman" w:hAnsi="Times New Roman" w:cs="Times New Roman"/>
          <w:lang w:eastAsia="en-GB"/>
        </w:rPr>
        <w:t xml:space="preserve"> and </w:t>
      </w:r>
      <w:r w:rsidRPr="00524A8E">
        <w:rPr>
          <w:rFonts w:ascii="Courier New" w:eastAsia="Times New Roman" w:hAnsi="Courier New" w:cs="Courier New"/>
          <w:sz w:val="20"/>
          <w:szCs w:val="20"/>
          <w:lang w:eastAsia="en-GB"/>
        </w:rPr>
        <w:t>@$file</w:t>
      </w:r>
      <w:r w:rsidRPr="00524A8E">
        <w:rPr>
          <w:rFonts w:ascii="Times New Roman" w:eastAsia="Times New Roman" w:hAnsi="Times New Roman" w:cs="Times New Roman"/>
          <w:lang w:eastAsia="en-GB"/>
        </w:rPr>
        <w:t xml:space="preserve"> as related operators.</w:t>
      </w:r>
    </w:p>
    <w:p w14:paraId="4B4D5C02"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They're different syntaxes that happen to use the same symbols.</w:t>
      </w:r>
    </w:p>
    <w:p w14:paraId="71CF99D5" w14:textId="77777777" w:rsidR="00B30AD7" w:rsidRPr="00524A8E" w:rsidRDefault="00D718D2" w:rsidP="00B30AD7">
      <w:pPr>
        <w:spacing w:after="0" w:line="240" w:lineRule="auto"/>
        <w:rPr>
          <w:rFonts w:ascii="Times New Roman" w:eastAsia="Times New Roman" w:hAnsi="Times New Roman" w:cs="Times New Roman"/>
          <w:lang w:eastAsia="en-GB"/>
        </w:rPr>
      </w:pPr>
      <w:r>
        <w:rPr>
          <w:noProof/>
        </w:rPr>
      </w:r>
      <w:r>
        <w:pict w14:anchorId="4FEF7D3E">
          <v:rect id="Horizontal Line 48" o:spid="_x0000_s103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44D80CE" w14:textId="77777777" w:rsidR="00B30AD7" w:rsidRPr="00524A8E" w:rsidRDefault="00B30AD7" w:rsidP="00B30A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24A8E">
        <w:rPr>
          <w:rFonts w:ascii="Times New Roman" w:eastAsia="Times New Roman" w:hAnsi="Times New Roman" w:cs="Times New Roman"/>
          <w:b/>
          <w:bCs/>
          <w:kern w:val="36"/>
          <w:sz w:val="48"/>
          <w:szCs w:val="48"/>
          <w:lang w:eastAsia="en-GB"/>
        </w:rPr>
        <w:t xml:space="preserve">21. </w:t>
      </w:r>
      <w:r w:rsidRPr="00524A8E">
        <w:rPr>
          <w:rFonts w:ascii="Courier New" w:eastAsia="Times New Roman" w:hAnsi="Courier New" w:cs="Courier New"/>
          <w:b/>
          <w:bCs/>
          <w:kern w:val="36"/>
          <w:sz w:val="20"/>
          <w:szCs w:val="20"/>
          <w:lang w:eastAsia="en-GB"/>
        </w:rPr>
        <w:t>#</w:t>
      </w:r>
      <w:r w:rsidRPr="00524A8E">
        <w:rPr>
          <w:rFonts w:ascii="Times New Roman" w:eastAsia="Times New Roman" w:hAnsi="Times New Roman" w:cs="Times New Roman"/>
          <w:b/>
          <w:bCs/>
          <w:kern w:val="36"/>
          <w:sz w:val="48"/>
          <w:szCs w:val="48"/>
          <w:lang w:eastAsia="en-GB"/>
        </w:rPr>
        <w:t xml:space="preserve">, </w:t>
      </w:r>
      <w:r w:rsidRPr="00524A8E">
        <w:rPr>
          <w:rFonts w:ascii="Courier New" w:eastAsia="Times New Roman" w:hAnsi="Courier New" w:cs="Courier New"/>
          <w:b/>
          <w:bCs/>
          <w:kern w:val="36"/>
          <w:sz w:val="20"/>
          <w:szCs w:val="20"/>
          <w:lang w:eastAsia="en-GB"/>
        </w:rPr>
        <w:t>$</w:t>
      </w:r>
      <w:r w:rsidRPr="00524A8E">
        <w:rPr>
          <w:rFonts w:ascii="Times New Roman" w:eastAsia="Times New Roman" w:hAnsi="Times New Roman" w:cs="Times New Roman"/>
          <w:b/>
          <w:bCs/>
          <w:kern w:val="36"/>
          <w:sz w:val="48"/>
          <w:szCs w:val="48"/>
          <w:lang w:eastAsia="en-GB"/>
        </w:rPr>
        <w:t xml:space="preserve">, and </w:t>
      </w:r>
      <w:r w:rsidRPr="00524A8E">
        <w:rPr>
          <w:rFonts w:ascii="Courier New" w:eastAsia="Times New Roman" w:hAnsi="Courier New" w:cs="Courier New"/>
          <w:b/>
          <w:bCs/>
          <w:kern w:val="36"/>
          <w:sz w:val="20"/>
          <w:szCs w:val="20"/>
          <w:lang w:eastAsia="en-GB"/>
        </w:rPr>
        <w:t>@</w:t>
      </w:r>
      <w:r w:rsidRPr="00524A8E">
        <w:rPr>
          <w:rFonts w:ascii="Times New Roman" w:eastAsia="Times New Roman" w:hAnsi="Times New Roman" w:cs="Times New Roman"/>
          <w:b/>
          <w:bCs/>
          <w:kern w:val="36"/>
          <w:sz w:val="48"/>
          <w:szCs w:val="48"/>
          <w:lang w:eastAsia="en-GB"/>
        </w:rPr>
        <w:t xml:space="preserve"> cheat sheet</w:t>
      </w:r>
    </w:p>
    <w:p w14:paraId="6C534569"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lastRenderedPageBreak/>
        <w:t>Don't try to learn them as universal operators because their meaning depends on context.</w:t>
      </w:r>
    </w:p>
    <w:p w14:paraId="519AC089"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 xml:space="preserve">For </w:t>
      </w:r>
      <w:r w:rsidRPr="00524A8E">
        <w:rPr>
          <w:rFonts w:ascii="Times New Roman" w:eastAsia="Times New Roman" w:hAnsi="Times New Roman" w:cs="Times New Roman"/>
          <w:b/>
          <w:bCs/>
          <w:lang w:eastAsia="en-GB"/>
        </w:rPr>
        <w:t>this script</w:t>
      </w:r>
      <w:r w:rsidRPr="00524A8E">
        <w:rPr>
          <w:rFonts w:ascii="Times New Roman" w:eastAsia="Times New Roman" w:hAnsi="Times New Roman" w:cs="Times New Roman"/>
          <w:lang w:eastAsia="en-GB"/>
        </w:rPr>
        <w:t>, remember:</w:t>
      </w:r>
    </w:p>
    <w:p w14:paraId="38D9171F"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comment</w:t>
      </w:r>
    </w:p>
    <w:p w14:paraId="7B58C172"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70233AB"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#!/bin/bash</w:t>
      </w:r>
    </w:p>
    <w:p w14:paraId="4A84E756"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special shebang because it's the first line</w:t>
      </w:r>
    </w:p>
    <w:p w14:paraId="67AB9B44"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D70756A"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E554B10"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$variable</w:t>
      </w:r>
    </w:p>
    <w:p w14:paraId="492D5956"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get variable value</w:t>
      </w:r>
    </w:p>
    <w:p w14:paraId="6BC91EBE"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DAD4B72"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$0</w:t>
      </w:r>
    </w:p>
    <w:p w14:paraId="1C3427F6"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script name</w:t>
      </w:r>
    </w:p>
    <w:p w14:paraId="17EDD02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9571C19"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$1</w:t>
      </w:r>
    </w:p>
    <w:p w14:paraId="3DDD99D6"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first argument</w:t>
      </w:r>
    </w:p>
    <w:p w14:paraId="79638DC4"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B428F09"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$2</w:t>
      </w:r>
    </w:p>
    <w:p w14:paraId="43764F9E"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second argument</w:t>
      </w:r>
    </w:p>
    <w:p w14:paraId="2CD94A46"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7032C2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w:t>
      </w:r>
    </w:p>
    <w:p w14:paraId="3FC1D45F"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number of arguments</w:t>
      </w:r>
    </w:p>
    <w:p w14:paraId="09FD1230"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CAF6E7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w:t>
      </w:r>
    </w:p>
    <w:p w14:paraId="012D9976"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all arguments, each preserved separately</w:t>
      </w:r>
    </w:p>
    <w:p w14:paraId="4D64E942"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35554F5"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BA900FC"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inside curl:</w:t>
      </w:r>
    </w:p>
    <w:p w14:paraId="4D97B669"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 "file=@something.csv"</w:t>
      </w:r>
    </w:p>
    <w:p w14:paraId="503DC584"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CCF3DF4"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curl should upload that file</w:t>
      </w:r>
    </w:p>
    <w:p w14:paraId="6588B425"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And the funny combination:</w:t>
      </w:r>
    </w:p>
    <w:p w14:paraId="4873EF0B"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w:t>
      </w:r>
    </w:p>
    <w:p w14:paraId="22A65FA6"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doesn't mean "</w:t>
      </w:r>
      <w:r w:rsidRPr="00524A8E">
        <w:rPr>
          <w:rFonts w:ascii="Courier New" w:eastAsia="Times New Roman" w:hAnsi="Courier New" w:cs="Courier New"/>
          <w:sz w:val="20"/>
          <w:szCs w:val="20"/>
          <w:lang w:eastAsia="en-GB"/>
        </w:rPr>
        <w:t>$</w:t>
      </w:r>
      <w:r w:rsidRPr="00524A8E">
        <w:rPr>
          <w:rFonts w:ascii="Times New Roman" w:eastAsia="Times New Roman" w:hAnsi="Times New Roman" w:cs="Times New Roman"/>
          <w:lang w:eastAsia="en-GB"/>
        </w:rPr>
        <w:t xml:space="preserve"> plus comment".</w:t>
      </w:r>
    </w:p>
    <w:p w14:paraId="63B0374C"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It's a predefined special shell parameter.</w:t>
      </w:r>
    </w:p>
    <w:p w14:paraId="7A465033"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Likewise:</w:t>
      </w:r>
    </w:p>
    <w:p w14:paraId="767F9C73"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w:t>
      </w:r>
    </w:p>
    <w:p w14:paraId="18A1E596"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is another predefined special parameter.</w:t>
      </w:r>
    </w:p>
    <w:p w14:paraId="15F15E12" w14:textId="77777777" w:rsidR="00B30AD7" w:rsidRPr="00524A8E" w:rsidRDefault="00D718D2" w:rsidP="00B30AD7">
      <w:pPr>
        <w:spacing w:after="0" w:line="240" w:lineRule="auto"/>
        <w:rPr>
          <w:rFonts w:ascii="Times New Roman" w:eastAsia="Times New Roman" w:hAnsi="Times New Roman" w:cs="Times New Roman"/>
          <w:lang w:eastAsia="en-GB"/>
        </w:rPr>
      </w:pPr>
      <w:r>
        <w:rPr>
          <w:noProof/>
        </w:rPr>
      </w:r>
      <w:r>
        <w:pict w14:anchorId="7793439B">
          <v:rect id="Horizontal Line 49" o:spid="_x0000_s103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7B2A351" w14:textId="77777777" w:rsidR="00B30AD7" w:rsidRPr="00524A8E" w:rsidRDefault="00B30AD7" w:rsidP="00B30A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24A8E">
        <w:rPr>
          <w:rFonts w:ascii="Times New Roman" w:eastAsia="Times New Roman" w:hAnsi="Times New Roman" w:cs="Times New Roman"/>
          <w:b/>
          <w:bCs/>
          <w:kern w:val="36"/>
          <w:sz w:val="48"/>
          <w:szCs w:val="48"/>
          <w:lang w:eastAsia="en-GB"/>
        </w:rPr>
        <w:t xml:space="preserve">22. What does </w:t>
      </w:r>
      <w:r w:rsidRPr="00524A8E">
        <w:rPr>
          <w:rFonts w:ascii="Courier New" w:eastAsia="Times New Roman" w:hAnsi="Courier New" w:cs="Courier New"/>
          <w:b/>
          <w:bCs/>
          <w:kern w:val="36"/>
          <w:sz w:val="20"/>
          <w:szCs w:val="20"/>
          <w:lang w:eastAsia="en-GB"/>
        </w:rPr>
        <w:t>\</w:t>
      </w:r>
      <w:r w:rsidRPr="00524A8E">
        <w:rPr>
          <w:rFonts w:ascii="Times New Roman" w:eastAsia="Times New Roman" w:hAnsi="Times New Roman" w:cs="Times New Roman"/>
          <w:b/>
          <w:bCs/>
          <w:kern w:val="36"/>
          <w:sz w:val="48"/>
          <w:szCs w:val="48"/>
          <w:lang w:eastAsia="en-GB"/>
        </w:rPr>
        <w:t xml:space="preserve"> mean here?</w:t>
      </w:r>
    </w:p>
    <w:p w14:paraId="4B303EE7"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You have:</w:t>
      </w:r>
    </w:p>
    <w:p w14:paraId="14EA1403"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./batch-multipart-concurrency-test.sh \</w:t>
      </w:r>
    </w:p>
    <w:p w14:paraId="730E86BC"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file1.csv \</w:t>
      </w:r>
    </w:p>
    <w:p w14:paraId="0F53DDB9"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lastRenderedPageBreak/>
        <w:t xml:space="preserve">  file2.csv \</w:t>
      </w:r>
    </w:p>
    <w:p w14:paraId="1F6DCC9D"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file3.csv</w:t>
      </w:r>
    </w:p>
    <w:p w14:paraId="524F64AC"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The backslash at the end means:</w:t>
      </w:r>
    </w:p>
    <w:p w14:paraId="4AD5F8D2"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This command continues on the next line.</w:t>
      </w:r>
    </w:p>
    <w:p w14:paraId="0DB75E11"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Without it, you'd write one long line:</w:t>
      </w:r>
    </w:p>
    <w:p w14:paraId="4EA07A7B"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./batch-multipart-concurrency-test.sh file1.csv file2.csv file3.csv</w:t>
      </w:r>
    </w:p>
    <w:p w14:paraId="7D87A562"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These are equivalent:</w:t>
      </w:r>
    </w:p>
    <w:p w14:paraId="57E0A599"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./script.sh file1.csv file2.csv file3.csv</w:t>
      </w:r>
    </w:p>
    <w:p w14:paraId="603DC84E"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and:</w:t>
      </w:r>
    </w:p>
    <w:p w14:paraId="3D3A3D7D"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./script.sh \</w:t>
      </w:r>
    </w:p>
    <w:p w14:paraId="7E55C67D"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file1.csv \</w:t>
      </w:r>
    </w:p>
    <w:p w14:paraId="3BACA0B2"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file2.csv \</w:t>
      </w:r>
    </w:p>
    <w:p w14:paraId="689DAD1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file3.csv</w:t>
      </w:r>
    </w:p>
    <w:p w14:paraId="04066929"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The second is just easier to read.</w:t>
      </w:r>
    </w:p>
    <w:p w14:paraId="04FCEB8B" w14:textId="77777777" w:rsidR="00B30AD7" w:rsidRPr="00524A8E" w:rsidRDefault="00D718D2" w:rsidP="00B30AD7">
      <w:pPr>
        <w:spacing w:after="0" w:line="240" w:lineRule="auto"/>
        <w:rPr>
          <w:rFonts w:ascii="Times New Roman" w:eastAsia="Times New Roman" w:hAnsi="Times New Roman" w:cs="Times New Roman"/>
          <w:lang w:eastAsia="en-GB"/>
        </w:rPr>
      </w:pPr>
      <w:r>
        <w:rPr>
          <w:noProof/>
        </w:rPr>
      </w:r>
      <w:r>
        <w:pict w14:anchorId="3F426487">
          <v:rect id="Horizontal Line 50" o:spid="_x0000_s103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5E4D5F6" w14:textId="77777777" w:rsidR="00B30AD7" w:rsidRPr="00524A8E" w:rsidRDefault="00B30AD7" w:rsidP="00B30A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24A8E">
        <w:rPr>
          <w:rFonts w:ascii="Times New Roman" w:eastAsia="Times New Roman" w:hAnsi="Times New Roman" w:cs="Times New Roman"/>
          <w:b/>
          <w:bCs/>
          <w:kern w:val="36"/>
          <w:sz w:val="48"/>
          <w:szCs w:val="48"/>
          <w:lang w:eastAsia="en-GB"/>
        </w:rPr>
        <w:t xml:space="preserve">23. What does </w:t>
      </w:r>
      <w:r w:rsidRPr="00524A8E">
        <w:rPr>
          <w:rFonts w:ascii="Courier New" w:eastAsia="Times New Roman" w:hAnsi="Courier New" w:cs="Courier New"/>
          <w:b/>
          <w:bCs/>
          <w:kern w:val="36"/>
          <w:sz w:val="20"/>
          <w:szCs w:val="20"/>
          <w:lang w:eastAsia="en-GB"/>
        </w:rPr>
        <w:t>~</w:t>
      </w:r>
      <w:r w:rsidRPr="00524A8E">
        <w:rPr>
          <w:rFonts w:ascii="Times New Roman" w:eastAsia="Times New Roman" w:hAnsi="Times New Roman" w:cs="Times New Roman"/>
          <w:b/>
          <w:bCs/>
          <w:kern w:val="36"/>
          <w:sz w:val="48"/>
          <w:szCs w:val="48"/>
          <w:lang w:eastAsia="en-GB"/>
        </w:rPr>
        <w:t xml:space="preserve"> mean?</w:t>
      </w:r>
    </w:p>
    <w:p w14:paraId="66F12D7C"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On macOS/Linux:</w:t>
      </w:r>
    </w:p>
    <w:p w14:paraId="4D6AD646"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w:t>
      </w:r>
    </w:p>
    <w:p w14:paraId="16AB084F"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 xml:space="preserve">means your </w:t>
      </w:r>
      <w:r w:rsidRPr="00524A8E">
        <w:rPr>
          <w:rFonts w:ascii="Times New Roman" w:eastAsia="Times New Roman" w:hAnsi="Times New Roman" w:cs="Times New Roman"/>
          <w:b/>
          <w:bCs/>
          <w:lang w:eastAsia="en-GB"/>
        </w:rPr>
        <w:t>home directory</w:t>
      </w:r>
      <w:r w:rsidRPr="00524A8E">
        <w:rPr>
          <w:rFonts w:ascii="Times New Roman" w:eastAsia="Times New Roman" w:hAnsi="Times New Roman" w:cs="Times New Roman"/>
          <w:lang w:eastAsia="en-GB"/>
        </w:rPr>
        <w:t>.</w:t>
      </w:r>
    </w:p>
    <w:p w14:paraId="3A6A801D"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For you:</w:t>
      </w:r>
    </w:p>
    <w:p w14:paraId="22C1A1F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w:t>
      </w:r>
    </w:p>
    <w:p w14:paraId="796F5ADE"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expands to:</w:t>
      </w:r>
    </w:p>
    <w:p w14:paraId="3FFDE432"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/Users/ambersingh</w:t>
      </w:r>
    </w:p>
    <w:p w14:paraId="0A281B13"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Therefore:</w:t>
      </w:r>
    </w:p>
    <w:p w14:paraId="3FA35143"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~/Desktop</w:t>
      </w:r>
    </w:p>
    <w:p w14:paraId="77715B5E"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means:</w:t>
      </w:r>
    </w:p>
    <w:p w14:paraId="52CB11CB"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/Users/ambersingh/Desktop</w:t>
      </w:r>
    </w:p>
    <w:p w14:paraId="5376811F"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And:</w:t>
      </w:r>
    </w:p>
    <w:p w14:paraId="04445D14"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~/Desktop/abc.csv</w:t>
      </w:r>
    </w:p>
    <w:p w14:paraId="4DB3816F"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lastRenderedPageBreak/>
        <w:t>means:</w:t>
      </w:r>
    </w:p>
    <w:p w14:paraId="7A796FDD"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/Users/ambersingh/Desktop/abc.csv</w:t>
      </w:r>
    </w:p>
    <w:p w14:paraId="1FC56ABF"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It's just a convenient shortcut.</w:t>
      </w:r>
    </w:p>
    <w:p w14:paraId="739CE5CB" w14:textId="77777777" w:rsidR="00B30AD7" w:rsidRPr="00524A8E" w:rsidRDefault="00D718D2" w:rsidP="00B30AD7">
      <w:pPr>
        <w:spacing w:after="0" w:line="240" w:lineRule="auto"/>
        <w:rPr>
          <w:rFonts w:ascii="Times New Roman" w:eastAsia="Times New Roman" w:hAnsi="Times New Roman" w:cs="Times New Roman"/>
          <w:lang w:eastAsia="en-GB"/>
        </w:rPr>
      </w:pPr>
      <w:r>
        <w:rPr>
          <w:noProof/>
        </w:rPr>
      </w:r>
      <w:r>
        <w:pict w14:anchorId="1E112F8B">
          <v:rect id="Horizontal Line 51" o:spid="_x0000_s103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52896BA" w14:textId="77777777" w:rsidR="00B30AD7" w:rsidRPr="00524A8E" w:rsidRDefault="00B30AD7" w:rsidP="00B30A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24A8E">
        <w:rPr>
          <w:rFonts w:ascii="Times New Roman" w:eastAsia="Times New Roman" w:hAnsi="Times New Roman" w:cs="Times New Roman"/>
          <w:b/>
          <w:bCs/>
          <w:kern w:val="36"/>
          <w:sz w:val="48"/>
          <w:szCs w:val="48"/>
          <w:lang w:eastAsia="en-GB"/>
        </w:rPr>
        <w:t>24. Your actual CSV directory</w:t>
      </w:r>
    </w:p>
    <w:p w14:paraId="612B52AE"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You said your files are here:</w:t>
      </w:r>
    </w:p>
    <w:p w14:paraId="560FD9BE"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/Users/ambersingh/Desktop/freelance-ecommerce/csv_files_multipart_file</w:t>
      </w:r>
    </w:p>
    <w:p w14:paraId="39212384"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Because:</w:t>
      </w:r>
    </w:p>
    <w:p w14:paraId="475C6275"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 /Users/ambersingh</w:t>
      </w:r>
    </w:p>
    <w:p w14:paraId="3E3A04BC"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you can shorten that to:</w:t>
      </w:r>
    </w:p>
    <w:p w14:paraId="52D47F2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~/Desktop/freelance-ecommerce/csv_files_multipart_file</w:t>
      </w:r>
    </w:p>
    <w:p w14:paraId="3D1EF9B9"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So assuming your files are:</w:t>
      </w:r>
    </w:p>
    <w:p w14:paraId="685F000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users_async_job_1.csv</w:t>
      </w:r>
    </w:p>
    <w:p w14:paraId="1F90F3DF"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users_async_job_2.csv</w:t>
      </w:r>
    </w:p>
    <w:p w14:paraId="16E877FF"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users_async_job_3.csv</w:t>
      </w:r>
    </w:p>
    <w:p w14:paraId="6F503E23"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you can run:</w:t>
      </w:r>
    </w:p>
    <w:p w14:paraId="746CB002"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./batch-multipart-concurrency-test.sh \</w:t>
      </w:r>
    </w:p>
    <w:p w14:paraId="08A94121"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~/Desktop/freelance-ecommerce/csv_files_multipart_file/users_async_job_1.csv \</w:t>
      </w:r>
    </w:p>
    <w:p w14:paraId="603440F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~/Desktop/freelance-ecommerce/csv_files_multipart_file/users_async_job_2.csv \</w:t>
      </w:r>
    </w:p>
    <w:p w14:paraId="4FAD237D"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~/Desktop/freelance-ecommerce/csv_files_multipart_file/users_async_job_3.csv</w:t>
      </w:r>
    </w:p>
    <w:p w14:paraId="4037517F"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 xml:space="preserve">Yes, </w:t>
      </w:r>
      <w:r w:rsidRPr="00524A8E">
        <w:rPr>
          <w:rFonts w:ascii="Times New Roman" w:eastAsia="Times New Roman" w:hAnsi="Times New Roman" w:cs="Times New Roman"/>
          <w:b/>
          <w:bCs/>
          <w:lang w:eastAsia="en-GB"/>
        </w:rPr>
        <w:t>using full/absolute paths is perfectly fine and clearer while learning</w:t>
      </w:r>
      <w:r w:rsidRPr="00524A8E">
        <w:rPr>
          <w:rFonts w:ascii="Times New Roman" w:eastAsia="Times New Roman" w:hAnsi="Times New Roman" w:cs="Times New Roman"/>
          <w:lang w:eastAsia="en-GB"/>
        </w:rPr>
        <w:t>:</w:t>
      </w:r>
    </w:p>
    <w:p w14:paraId="253E3BDF"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./batch-multipart-concurrency-test.sh \</w:t>
      </w:r>
    </w:p>
    <w:p w14:paraId="5F8B9F7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/Users/ambersingh/Desktop/freelance-ecommerce/csv_files_multipart_file/users_async_job_1.csv \</w:t>
      </w:r>
    </w:p>
    <w:p w14:paraId="0A71A70C"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/Users/ambersingh/Desktop/freelance-ecommerce/csv_files_multipart_file/users_async_job_2.csv \</w:t>
      </w:r>
    </w:p>
    <w:p w14:paraId="452232C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/Users/ambersingh/Desktop/freelance-ecommerce/csv_files_multipart_file/users_async_job_3.csv</w:t>
      </w:r>
    </w:p>
    <w:p w14:paraId="4C02D7B4"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Both versions mean the same thing.</w:t>
      </w:r>
    </w:p>
    <w:p w14:paraId="241A054F" w14:textId="77777777" w:rsidR="00B30AD7" w:rsidRPr="00524A8E" w:rsidRDefault="00D718D2" w:rsidP="00B30AD7">
      <w:pPr>
        <w:spacing w:after="0" w:line="240" w:lineRule="auto"/>
        <w:rPr>
          <w:rFonts w:ascii="Times New Roman" w:eastAsia="Times New Roman" w:hAnsi="Times New Roman" w:cs="Times New Roman"/>
          <w:lang w:eastAsia="en-GB"/>
        </w:rPr>
      </w:pPr>
      <w:r>
        <w:rPr>
          <w:noProof/>
        </w:rPr>
      </w:r>
      <w:r>
        <w:pict w14:anchorId="7D4FA217">
          <v:rect id="Horizontal Line 52" o:spid="_x0000_s103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54A7747" w14:textId="77777777" w:rsidR="00B30AD7" w:rsidRPr="00524A8E" w:rsidRDefault="00B30AD7" w:rsidP="00B30A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24A8E">
        <w:rPr>
          <w:rFonts w:ascii="Times New Roman" w:eastAsia="Times New Roman" w:hAnsi="Times New Roman" w:cs="Times New Roman"/>
          <w:b/>
          <w:bCs/>
          <w:kern w:val="36"/>
          <w:sz w:val="48"/>
          <w:szCs w:val="48"/>
          <w:lang w:eastAsia="en-GB"/>
        </w:rPr>
        <w:t>25. Which directory should you be in?</w:t>
      </w:r>
    </w:p>
    <w:p w14:paraId="64CE8E85"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If you create:</w:t>
      </w:r>
    </w:p>
    <w:p w14:paraId="633E7934"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lastRenderedPageBreak/>
        <w:t>batch-multipart-concurrency-test.sh</w:t>
      </w:r>
    </w:p>
    <w:p w14:paraId="6EBCA784"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inside:</w:t>
      </w:r>
    </w:p>
    <w:p w14:paraId="567354CF"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/Users/ambersingh/Desktop/freelance-ecommerce/user-service</w:t>
      </w:r>
    </w:p>
    <w:p w14:paraId="21896B95"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then easiest is:</w:t>
      </w:r>
    </w:p>
    <w:p w14:paraId="2FF0F990"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cd /Users/ambersingh/Desktop/freelance-ecommerce/user-service</w:t>
      </w:r>
    </w:p>
    <w:p w14:paraId="4AA2D943"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Check:</w:t>
      </w:r>
    </w:p>
    <w:p w14:paraId="6475B1E9"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pwd</w:t>
      </w:r>
    </w:p>
    <w:p w14:paraId="123717EE"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You'll get:</w:t>
      </w:r>
    </w:p>
    <w:p w14:paraId="669DC89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/Users/ambersingh/Desktop/freelance-ecommerce/user-service</w:t>
      </w:r>
    </w:p>
    <w:p w14:paraId="4E2565D4"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Check that the script exists:</w:t>
      </w:r>
    </w:p>
    <w:p w14:paraId="0BC0647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ls batch-multipart-concurrency-test.sh</w:t>
      </w:r>
    </w:p>
    <w:p w14:paraId="6EDAD2AA"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Then once:</w:t>
      </w:r>
    </w:p>
    <w:p w14:paraId="5BD0AEC1"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chmod +x batch-multipart-concurrency-test.sh</w:t>
      </w:r>
    </w:p>
    <w:p w14:paraId="6FCD0AA3"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Then execute:</w:t>
      </w:r>
    </w:p>
    <w:p w14:paraId="281DF7F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./batch-multipart-concurrency-test.sh \</w:t>
      </w:r>
    </w:p>
    <w:p w14:paraId="20BE9606"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/Users/ambersingh/Desktop/freelance-ecommerce/csv_files_multipart_file/users_async_job_1.csv \</w:t>
      </w:r>
    </w:p>
    <w:p w14:paraId="4A8E2F1C"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/Users/ambersingh/Desktop/freelance-ecommerce/csv_files_multipart_file/users_async_job_2.csv</w:t>
      </w:r>
    </w:p>
    <w:p w14:paraId="4BB21139"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 xml:space="preserve">Why </w:t>
      </w:r>
      <w:r w:rsidRPr="00524A8E">
        <w:rPr>
          <w:rFonts w:ascii="Courier New" w:eastAsia="Times New Roman" w:hAnsi="Courier New" w:cs="Courier New"/>
          <w:sz w:val="20"/>
          <w:szCs w:val="20"/>
          <w:lang w:eastAsia="en-GB"/>
        </w:rPr>
        <w:t>./</w:t>
      </w:r>
      <w:r w:rsidRPr="00524A8E">
        <w:rPr>
          <w:rFonts w:ascii="Times New Roman" w:eastAsia="Times New Roman" w:hAnsi="Times New Roman" w:cs="Times New Roman"/>
          <w:lang w:eastAsia="en-GB"/>
        </w:rPr>
        <w:t>?</w:t>
      </w:r>
    </w:p>
    <w:p w14:paraId="094B9F90"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 current directory</w:t>
      </w:r>
    </w:p>
    <w:p w14:paraId="35350159"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 path separator</w:t>
      </w:r>
    </w:p>
    <w:p w14:paraId="4D818959"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D7F0940"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./batch-multipart-concurrency-test.sh</w:t>
      </w:r>
    </w:p>
    <w:p w14:paraId="0D92C800"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means:</w:t>
      </w:r>
    </w:p>
    <w:p w14:paraId="530F631E"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 xml:space="preserve">Run </w:t>
      </w:r>
      <w:r w:rsidRPr="00524A8E">
        <w:rPr>
          <w:rFonts w:ascii="Courier New" w:eastAsia="Times New Roman" w:hAnsi="Courier New" w:cs="Courier New"/>
          <w:sz w:val="20"/>
          <w:szCs w:val="20"/>
          <w:lang w:eastAsia="en-GB"/>
        </w:rPr>
        <w:t>batch-multipart-concurrency-test.sh</w:t>
      </w:r>
      <w:r w:rsidRPr="00524A8E">
        <w:rPr>
          <w:rFonts w:ascii="Times New Roman" w:eastAsia="Times New Roman" w:hAnsi="Times New Roman" w:cs="Times New Roman"/>
          <w:lang w:eastAsia="en-GB"/>
        </w:rPr>
        <w:t xml:space="preserve"> located in my current directory.</w:t>
      </w:r>
    </w:p>
    <w:p w14:paraId="105A5BCE"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So if:</w:t>
      </w:r>
    </w:p>
    <w:p w14:paraId="7580A282"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pwd</w:t>
      </w:r>
    </w:p>
    <w:p w14:paraId="62E749AA"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is:</w:t>
      </w:r>
    </w:p>
    <w:p w14:paraId="5E01E2EF"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/Users/ambersingh/Desktop/freelance-ecommerce/user-service</w:t>
      </w:r>
    </w:p>
    <w:p w14:paraId="096BE569"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then:</w:t>
      </w:r>
    </w:p>
    <w:p w14:paraId="0B4CA6EB"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lastRenderedPageBreak/>
        <w:t>./batch-multipart-concurrency-test.sh</w:t>
      </w:r>
    </w:p>
    <w:p w14:paraId="16AC3A93"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means:</w:t>
      </w:r>
    </w:p>
    <w:p w14:paraId="684FCB8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/Users/ambersingh/Desktop/freelance-ecommerce/user-service/batch-multipart-concurrency-test.sh</w:t>
      </w:r>
    </w:p>
    <w:p w14:paraId="583FE7BD" w14:textId="77777777" w:rsidR="00B30AD7" w:rsidRPr="00524A8E" w:rsidRDefault="00D718D2" w:rsidP="00B30AD7">
      <w:pPr>
        <w:spacing w:after="0" w:line="240" w:lineRule="auto"/>
        <w:rPr>
          <w:rFonts w:ascii="Times New Roman" w:eastAsia="Times New Roman" w:hAnsi="Times New Roman" w:cs="Times New Roman"/>
          <w:lang w:eastAsia="en-GB"/>
        </w:rPr>
      </w:pPr>
      <w:r>
        <w:rPr>
          <w:noProof/>
        </w:rPr>
      </w:r>
      <w:r>
        <w:pict w14:anchorId="54BE6B93">
          <v:rect id="Horizontal Line 53" o:spid="_x0000_s102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6AA1481" w14:textId="77777777" w:rsidR="00B30AD7" w:rsidRPr="00524A8E" w:rsidRDefault="00B30AD7" w:rsidP="00B30AD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24A8E">
        <w:rPr>
          <w:rFonts w:ascii="Times New Roman" w:eastAsia="Times New Roman" w:hAnsi="Times New Roman" w:cs="Times New Roman"/>
          <w:b/>
          <w:bCs/>
          <w:sz w:val="36"/>
          <w:szCs w:val="36"/>
          <w:lang w:eastAsia="en-GB"/>
        </w:rPr>
        <w:t>26. Finally, what happens with your real command</w:t>
      </w:r>
    </w:p>
    <w:p w14:paraId="65E16058"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Suppose you execute:</w:t>
      </w:r>
    </w:p>
    <w:p w14:paraId="1239F4C0"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./batch-multipart-concurrency-test.sh \</w:t>
      </w:r>
    </w:p>
    <w:p w14:paraId="546F28FD"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/Users/ambersingh/Desktop/freelance-ecommerce/csv_files_multipart_file/users_async_job_1.csv \</w:t>
      </w:r>
    </w:p>
    <w:p w14:paraId="47845770"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/Users/ambersingh/Desktop/freelance-ecommerce/csv_files_multipart_file/users_async_job_2.csv</w:t>
      </w:r>
    </w:p>
    <w:p w14:paraId="3B1B423F"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Bash sees:</w:t>
      </w:r>
    </w:p>
    <w:p w14:paraId="1FC94D92"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$0 =</w:t>
      </w:r>
    </w:p>
    <w:p w14:paraId="08B195FC"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./batch-multipart-concurrency-test.sh</w:t>
      </w:r>
    </w:p>
    <w:p w14:paraId="1FD3A403"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547DB2A"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$1 =</w:t>
      </w:r>
    </w:p>
    <w:p w14:paraId="00AF861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/Users/ambersingh/Desktop/freelance-ecommerce/csv_files_multipart_file/users_async_job_1.csv</w:t>
      </w:r>
    </w:p>
    <w:p w14:paraId="68B80428"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68470A2"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$2 =</w:t>
      </w:r>
    </w:p>
    <w:p w14:paraId="51E1F70E"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/Users/ambersingh/Desktop/freelance-ecommerce/csv_files_multipart_file/users_async_job_2.csv</w:t>
      </w:r>
    </w:p>
    <w:p w14:paraId="64CFA5D5"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D19BCBD"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w:t>
      </w:r>
    </w:p>
    <w:p w14:paraId="2F6A68C4"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2</w:t>
      </w:r>
    </w:p>
    <w:p w14:paraId="2041F355"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D20CC56"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w:t>
      </w:r>
    </w:p>
    <w:p w14:paraId="0E4BCB86"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both file paths</w:t>
      </w:r>
    </w:p>
    <w:p w14:paraId="0CCB83B6"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Therefore:</w:t>
      </w:r>
    </w:p>
    <w:p w14:paraId="7688A126"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if [ "$#" -eq 0 ]</w:t>
      </w:r>
    </w:p>
    <w:p w14:paraId="729B2C4F"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becomes conceptually:</w:t>
      </w:r>
    </w:p>
    <w:p w14:paraId="45FFB621"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if 2 == 0</w:t>
      </w:r>
    </w:p>
    <w:p w14:paraId="7DFAEB53"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False, so continue.</w:t>
      </w:r>
    </w:p>
    <w:p w14:paraId="1E22B91A"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Then:</w:t>
      </w:r>
    </w:p>
    <w:p w14:paraId="3523EE24"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for file in "$@"</w:t>
      </w:r>
    </w:p>
    <w:p w14:paraId="3E73B0CC"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first iteration:</w:t>
      </w:r>
    </w:p>
    <w:p w14:paraId="7752542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$file =</w:t>
      </w:r>
    </w:p>
    <w:p w14:paraId="2C73586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/Users/.../users_async_job_1.csv</w:t>
      </w:r>
    </w:p>
    <w:p w14:paraId="60132109"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lastRenderedPageBreak/>
        <w:t>so curl becomes effectively:</w:t>
      </w:r>
    </w:p>
    <w:p w14:paraId="58E74A42"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curl -X POST "http://localhost:9090/users/createBulkUsers/V4" \</w:t>
      </w:r>
    </w:p>
    <w:p w14:paraId="3C18A6B6"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xml:space="preserve">  -F "file=@/Users/ambersingh/Desktop/freelance-ecommerce/csv_files_multipart_file/users_async_job_1.csv"</w:t>
      </w:r>
    </w:p>
    <w:p w14:paraId="18C05AB4"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Second iteration:</w:t>
      </w:r>
    </w:p>
    <w:p w14:paraId="266462EA"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$file =</w:t>
      </w:r>
    </w:p>
    <w:p w14:paraId="74337555"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/Users/.../users_async_job_2.csv</w:t>
      </w:r>
    </w:p>
    <w:p w14:paraId="75294545"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so curl uploads the second file.</w:t>
      </w:r>
    </w:p>
    <w:p w14:paraId="4B5370F6"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 xml:space="preserve">And because each </w:t>
      </w:r>
      <w:r w:rsidRPr="00524A8E">
        <w:rPr>
          <w:rFonts w:ascii="Courier New" w:eastAsia="Times New Roman" w:hAnsi="Courier New" w:cs="Courier New"/>
          <w:sz w:val="20"/>
          <w:szCs w:val="20"/>
          <w:lang w:eastAsia="en-GB"/>
        </w:rPr>
        <w:t>curl</w:t>
      </w:r>
      <w:r w:rsidRPr="00524A8E">
        <w:rPr>
          <w:rFonts w:ascii="Times New Roman" w:eastAsia="Times New Roman" w:hAnsi="Times New Roman" w:cs="Times New Roman"/>
          <w:lang w:eastAsia="en-GB"/>
        </w:rPr>
        <w:t xml:space="preserve"> ends with:</w:t>
      </w:r>
    </w:p>
    <w:p w14:paraId="5B2161CF"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&amp;</w:t>
      </w:r>
    </w:p>
    <w:p w14:paraId="2AB2373D"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both HTTP requests can run concurrently.</w:t>
      </w:r>
    </w:p>
    <w:p w14:paraId="11FDEE5D"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For your Java background, the most useful mapping is:</w:t>
      </w:r>
    </w:p>
    <w:p w14:paraId="55AE1909"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BASH                              JAVA-ish idea</w:t>
      </w:r>
    </w:p>
    <w:p w14:paraId="13035167"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1569BD0"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args.length</w:t>
      </w:r>
    </w:p>
    <w:p w14:paraId="72A4214C"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"$1"                              args[0]</w:t>
      </w:r>
    </w:p>
    <w:p w14:paraId="1D9E5D4B"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"$2"                              args[1]</w:t>
      </w:r>
    </w:p>
    <w:p w14:paraId="5F6DCEDA"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                              args</w:t>
      </w:r>
    </w:p>
    <w:p w14:paraId="12A55B69"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for file in "$@"                  for (String file : args)</w:t>
      </w:r>
    </w:p>
    <w:p w14:paraId="6CB0994B"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$file                             value of variable file</w:t>
      </w:r>
    </w:p>
    <w:p w14:paraId="4DF5BD65"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if [ "$#" -eq 0 ]                if (args.length == 0)</w:t>
      </w:r>
    </w:p>
    <w:p w14:paraId="676F9BCA" w14:textId="77777777" w:rsidR="00B30AD7" w:rsidRPr="00524A8E"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24A8E">
        <w:rPr>
          <w:rFonts w:ascii="Courier New" w:eastAsia="Times New Roman" w:hAnsi="Courier New" w:cs="Courier New"/>
          <w:sz w:val="20"/>
          <w:szCs w:val="20"/>
          <w:lang w:eastAsia="en-GB"/>
        </w:rPr>
        <w:t>continue                          continue</w:t>
      </w:r>
    </w:p>
    <w:p w14:paraId="3FB874E4" w14:textId="77777777" w:rsidR="00B30AD7" w:rsidRPr="00524A8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524A8E">
        <w:rPr>
          <w:rFonts w:ascii="Times New Roman" w:eastAsia="Times New Roman" w:hAnsi="Times New Roman" w:cs="Times New Roman"/>
          <w:lang w:eastAsia="en-GB"/>
        </w:rPr>
        <w:t xml:space="preserve">One small difference to remember: Bash calls the script itself </w:t>
      </w:r>
      <w:r w:rsidRPr="00524A8E">
        <w:rPr>
          <w:rFonts w:ascii="Courier New" w:eastAsia="Times New Roman" w:hAnsi="Courier New" w:cs="Courier New"/>
          <w:sz w:val="20"/>
          <w:szCs w:val="20"/>
          <w:lang w:eastAsia="en-GB"/>
        </w:rPr>
        <w:t>$0</w:t>
      </w:r>
      <w:r w:rsidRPr="00524A8E">
        <w:rPr>
          <w:rFonts w:ascii="Times New Roman" w:eastAsia="Times New Roman" w:hAnsi="Times New Roman" w:cs="Times New Roman"/>
          <w:lang w:eastAsia="en-GB"/>
        </w:rPr>
        <w:t xml:space="preserve">, so the </w:t>
      </w:r>
      <w:r w:rsidRPr="00524A8E">
        <w:rPr>
          <w:rFonts w:ascii="Times New Roman" w:eastAsia="Times New Roman" w:hAnsi="Times New Roman" w:cs="Times New Roman"/>
          <w:b/>
          <w:bCs/>
          <w:lang w:eastAsia="en-GB"/>
        </w:rPr>
        <w:t xml:space="preserve">first user-supplied argument is </w:t>
      </w:r>
      <w:r w:rsidRPr="00524A8E">
        <w:rPr>
          <w:rFonts w:ascii="Courier New" w:eastAsia="Times New Roman" w:hAnsi="Courier New" w:cs="Courier New"/>
          <w:b/>
          <w:bCs/>
          <w:sz w:val="20"/>
          <w:szCs w:val="20"/>
          <w:lang w:eastAsia="en-GB"/>
        </w:rPr>
        <w:t>$1</w:t>
      </w:r>
      <w:r w:rsidRPr="00524A8E">
        <w:rPr>
          <w:rFonts w:ascii="Times New Roman" w:eastAsia="Times New Roman" w:hAnsi="Times New Roman" w:cs="Times New Roman"/>
          <w:lang w:eastAsia="en-GB"/>
        </w:rPr>
        <w:t xml:space="preserve">, whereas Java's first </w:t>
      </w:r>
      <w:r w:rsidRPr="00524A8E">
        <w:rPr>
          <w:rFonts w:ascii="Courier New" w:eastAsia="Times New Roman" w:hAnsi="Courier New" w:cs="Courier New"/>
          <w:sz w:val="20"/>
          <w:szCs w:val="20"/>
          <w:lang w:eastAsia="en-GB"/>
        </w:rPr>
        <w:t>String[] args</w:t>
      </w:r>
      <w:r w:rsidRPr="00524A8E">
        <w:rPr>
          <w:rFonts w:ascii="Times New Roman" w:eastAsia="Times New Roman" w:hAnsi="Times New Roman" w:cs="Times New Roman"/>
          <w:lang w:eastAsia="en-GB"/>
        </w:rPr>
        <w:t xml:space="preserve"> element is </w:t>
      </w:r>
      <w:r w:rsidRPr="00524A8E">
        <w:rPr>
          <w:rFonts w:ascii="Courier New" w:eastAsia="Times New Roman" w:hAnsi="Courier New" w:cs="Courier New"/>
          <w:sz w:val="20"/>
          <w:szCs w:val="20"/>
          <w:lang w:eastAsia="en-GB"/>
        </w:rPr>
        <w:t>args[0]</w:t>
      </w:r>
      <w:r w:rsidRPr="00524A8E">
        <w:rPr>
          <w:rFonts w:ascii="Times New Roman" w:eastAsia="Times New Roman" w:hAnsi="Times New Roman" w:cs="Times New Roman"/>
          <w:lang w:eastAsia="en-GB"/>
        </w:rPr>
        <w:t>.</w:t>
      </w:r>
    </w:p>
    <w:p w14:paraId="226926DF" w14:textId="77777777" w:rsidR="00B30AD7" w:rsidRPr="00C12C53" w:rsidRDefault="00B30AD7" w:rsidP="00B30AD7">
      <w:pPr>
        <w:autoSpaceDE w:val="0"/>
        <w:autoSpaceDN w:val="0"/>
        <w:adjustRightInd w:val="0"/>
        <w:spacing w:after="0" w:line="240" w:lineRule="auto"/>
        <w:rPr>
          <w:rFonts w:ascii="AppleSystemUIFont" w:hAnsi="AppleSystemUIFont" w:cs="AppleSystemUIFont"/>
          <w:sz w:val="26"/>
          <w:szCs w:val="26"/>
          <w:highlight w:val="green"/>
          <w:lang w:val="en-GB"/>
        </w:rPr>
      </w:pPr>
      <w:r w:rsidRPr="00C12C53">
        <w:rPr>
          <w:rFonts w:ascii="AppleSystemUIFont" w:hAnsi="AppleSystemUIFont" w:cs="AppleSystemUIFont"/>
          <w:highlight w:val="green"/>
          <w:lang w:val="en-GB"/>
        </w:rPr>
        <w:t xml:space="preserve">when $# gives no.of arguments, then why using </w:t>
      </w:r>
      <w:r w:rsidRPr="00C12C53">
        <w:rPr>
          <w:rFonts w:ascii="AppleSystemUIFont" w:hAnsi="AppleSystemUIFont" w:cs="AppleSystemUIFont"/>
          <w:sz w:val="26"/>
          <w:szCs w:val="26"/>
          <w:highlight w:val="green"/>
          <w:lang w:val="en-GB"/>
        </w:rPr>
        <w:t>"$#" -eq 0</w:t>
      </w:r>
    </w:p>
    <w:p w14:paraId="3704FCE6" w14:textId="77777777" w:rsidR="00B30AD7" w:rsidRPr="00C12C53" w:rsidRDefault="00B30AD7" w:rsidP="00B30AD7">
      <w:pPr>
        <w:autoSpaceDE w:val="0"/>
        <w:autoSpaceDN w:val="0"/>
        <w:adjustRightInd w:val="0"/>
        <w:spacing w:after="0" w:line="240" w:lineRule="auto"/>
        <w:rPr>
          <w:rFonts w:ascii="AppleSystemUIFont" w:hAnsi="AppleSystemUIFont" w:cs="AppleSystemUIFont"/>
          <w:highlight w:val="green"/>
          <w:lang w:val="en-GB"/>
        </w:rPr>
      </w:pPr>
      <w:r w:rsidRPr="00C12C53">
        <w:rPr>
          <w:rFonts w:ascii="AppleSystemUIFont" w:hAnsi="AppleSystemUIFont" w:cs="AppleSystemUIFont"/>
          <w:highlight w:val="green"/>
          <w:lang w:val="en-GB"/>
        </w:rPr>
        <w:t>With double quotes?</w:t>
      </w:r>
    </w:p>
    <w:p w14:paraId="5566CCC2" w14:textId="77777777" w:rsidR="00B30AD7" w:rsidRPr="00C12C53" w:rsidRDefault="00B30AD7" w:rsidP="00B30AD7">
      <w:pPr>
        <w:autoSpaceDE w:val="0"/>
        <w:autoSpaceDN w:val="0"/>
        <w:adjustRightInd w:val="0"/>
        <w:spacing w:after="0" w:line="240" w:lineRule="auto"/>
        <w:rPr>
          <w:rFonts w:ascii="AppleSystemUIFont" w:hAnsi="AppleSystemUIFont" w:cs="AppleSystemUIFont"/>
          <w:highlight w:val="green"/>
          <w:lang w:val="en-GB"/>
        </w:rPr>
      </w:pPr>
    </w:p>
    <w:p w14:paraId="63CA1A12" w14:textId="77777777" w:rsidR="00B30AD7" w:rsidRPr="00C12C53" w:rsidRDefault="00B30AD7" w:rsidP="00B30AD7">
      <w:pPr>
        <w:autoSpaceDE w:val="0"/>
        <w:autoSpaceDN w:val="0"/>
        <w:adjustRightInd w:val="0"/>
        <w:spacing w:after="0" w:line="240" w:lineRule="auto"/>
        <w:rPr>
          <w:rFonts w:ascii="AppleSystemUIFont" w:hAnsi="AppleSystemUIFont" w:cs="AppleSystemUIFont"/>
          <w:highlight w:val="green"/>
          <w:lang w:val="en-GB"/>
        </w:rPr>
      </w:pPr>
      <w:r w:rsidRPr="00C12C53">
        <w:rPr>
          <w:rFonts w:ascii="AppleSystemUIFont" w:hAnsi="AppleSystemUIFont" w:cs="AppleSystemUIFont"/>
          <w:highlight w:val="green"/>
          <w:lang w:val="en-GB"/>
        </w:rPr>
        <w:t>What does # and @ mean if without using $?</w:t>
      </w:r>
    </w:p>
    <w:p w14:paraId="5B571E72" w14:textId="77777777" w:rsidR="00B30AD7" w:rsidRPr="00C12C53" w:rsidRDefault="00B30AD7" w:rsidP="00B30AD7">
      <w:pPr>
        <w:autoSpaceDE w:val="0"/>
        <w:autoSpaceDN w:val="0"/>
        <w:adjustRightInd w:val="0"/>
        <w:spacing w:after="0" w:line="240" w:lineRule="auto"/>
        <w:rPr>
          <w:rFonts w:ascii="AppleSystemUIFont" w:hAnsi="AppleSystemUIFont" w:cs="AppleSystemUIFont"/>
          <w:highlight w:val="green"/>
          <w:lang w:val="en-GB"/>
        </w:rPr>
      </w:pPr>
    </w:p>
    <w:p w14:paraId="3837E98F" w14:textId="77777777" w:rsidR="00B30AD7" w:rsidRPr="006B3B7E" w:rsidRDefault="00B30AD7" w:rsidP="00B30AD7">
      <w:pPr>
        <w:spacing w:before="100" w:beforeAutospacing="1" w:after="100" w:afterAutospacing="1" w:line="240" w:lineRule="auto"/>
        <w:rPr>
          <w:rFonts w:ascii="Times New Roman" w:eastAsia="Times New Roman" w:hAnsi="Times New Roman" w:cs="Times New Roman"/>
          <w:lang w:eastAsia="en-GB"/>
        </w:rPr>
      </w:pPr>
      <w:r w:rsidRPr="00C12C53">
        <w:rPr>
          <w:rFonts w:ascii="AppleSystemUIFont" w:hAnsi="AppleSystemUIFont" w:cs="AppleSystemUIFont"/>
          <w:sz w:val="26"/>
          <w:szCs w:val="26"/>
          <w:highlight w:val="green"/>
          <w:lang w:val="en-GB"/>
        </w:rPr>
        <w:t>What does - x stand for?</w:t>
      </w:r>
    </w:p>
    <w:p w14:paraId="5407ED3D"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 xml:space="preserve">Yes. The key is that </w:t>
      </w:r>
      <w:r w:rsidRPr="00D05481">
        <w:rPr>
          <w:rFonts w:ascii="Courier New" w:eastAsia="Times New Roman" w:hAnsi="Courier New" w:cs="Courier New"/>
          <w:b/>
          <w:bCs/>
          <w:sz w:val="20"/>
          <w:szCs w:val="20"/>
          <w:lang w:eastAsia="en-GB"/>
        </w:rPr>
        <w:t>$#</w:t>
      </w:r>
      <w:r w:rsidRPr="00D05481">
        <w:rPr>
          <w:rFonts w:ascii="Times New Roman" w:eastAsia="Times New Roman" w:hAnsi="Times New Roman" w:cs="Times New Roman"/>
          <w:b/>
          <w:bCs/>
          <w:lang w:eastAsia="en-GB"/>
        </w:rPr>
        <w:t xml:space="preserve"> and </w:t>
      </w:r>
      <w:r w:rsidRPr="00D05481">
        <w:rPr>
          <w:rFonts w:ascii="Courier New" w:eastAsia="Times New Roman" w:hAnsi="Courier New" w:cs="Courier New"/>
          <w:b/>
          <w:bCs/>
          <w:sz w:val="20"/>
          <w:szCs w:val="20"/>
          <w:lang w:eastAsia="en-GB"/>
        </w:rPr>
        <w:t>"$#"</w:t>
      </w:r>
      <w:r w:rsidRPr="00D05481">
        <w:rPr>
          <w:rFonts w:ascii="Times New Roman" w:eastAsia="Times New Roman" w:hAnsi="Times New Roman" w:cs="Times New Roman"/>
          <w:b/>
          <w:bCs/>
          <w:lang w:eastAsia="en-GB"/>
        </w:rPr>
        <w:t xml:space="preserve"> usually produce the same value</w:t>
      </w:r>
      <w:r w:rsidRPr="00D05481">
        <w:rPr>
          <w:rFonts w:ascii="Times New Roman" w:eastAsia="Times New Roman" w:hAnsi="Times New Roman" w:cs="Times New Roman"/>
          <w:lang w:eastAsia="en-GB"/>
        </w:rPr>
        <w:t>, but quoting is a good shell habit.</w:t>
      </w:r>
    </w:p>
    <w:p w14:paraId="4F251247" w14:textId="77777777" w:rsidR="00B30AD7" w:rsidRPr="00D05481" w:rsidRDefault="00B30AD7" w:rsidP="00B30A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05481">
        <w:rPr>
          <w:rFonts w:ascii="Times New Roman" w:eastAsia="Times New Roman" w:hAnsi="Times New Roman" w:cs="Times New Roman"/>
          <w:b/>
          <w:bCs/>
          <w:sz w:val="27"/>
          <w:szCs w:val="27"/>
          <w:lang w:eastAsia="en-GB"/>
        </w:rPr>
        <w:t xml:space="preserve">1. Why </w:t>
      </w:r>
      <w:r w:rsidRPr="00D05481">
        <w:rPr>
          <w:rFonts w:ascii="Courier New" w:eastAsia="Times New Roman" w:hAnsi="Courier New" w:cs="Courier New"/>
          <w:b/>
          <w:bCs/>
          <w:sz w:val="20"/>
          <w:szCs w:val="20"/>
          <w:lang w:eastAsia="en-GB"/>
        </w:rPr>
        <w:t>"$#"</w:t>
      </w:r>
      <w:r w:rsidRPr="00D05481">
        <w:rPr>
          <w:rFonts w:ascii="Times New Roman" w:eastAsia="Times New Roman" w:hAnsi="Times New Roman" w:cs="Times New Roman"/>
          <w:b/>
          <w:bCs/>
          <w:sz w:val="27"/>
          <w:szCs w:val="27"/>
          <w:lang w:eastAsia="en-GB"/>
        </w:rPr>
        <w:t xml:space="preserve"> instead of </w:t>
      </w:r>
      <w:r w:rsidRPr="00D05481">
        <w:rPr>
          <w:rFonts w:ascii="Courier New" w:eastAsia="Times New Roman" w:hAnsi="Courier New" w:cs="Courier New"/>
          <w:b/>
          <w:bCs/>
          <w:sz w:val="20"/>
          <w:szCs w:val="20"/>
          <w:lang w:eastAsia="en-GB"/>
        </w:rPr>
        <w:t>$#</w:t>
      </w:r>
      <w:r w:rsidRPr="00D05481">
        <w:rPr>
          <w:rFonts w:ascii="Times New Roman" w:eastAsia="Times New Roman" w:hAnsi="Times New Roman" w:cs="Times New Roman"/>
          <w:b/>
          <w:bCs/>
          <w:sz w:val="27"/>
          <w:szCs w:val="27"/>
          <w:lang w:eastAsia="en-GB"/>
        </w:rPr>
        <w:t>?</w:t>
      </w:r>
    </w:p>
    <w:p w14:paraId="5C3B14D1"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Courier New" w:eastAsia="Times New Roman" w:hAnsi="Courier New" w:cs="Courier New"/>
          <w:sz w:val="20"/>
          <w:szCs w:val="20"/>
          <w:lang w:eastAsia="en-GB"/>
        </w:rPr>
        <w:t>$#</w:t>
      </w:r>
      <w:r w:rsidRPr="00D05481">
        <w:rPr>
          <w:rFonts w:ascii="Times New Roman" w:eastAsia="Times New Roman" w:hAnsi="Times New Roman" w:cs="Times New Roman"/>
          <w:lang w:eastAsia="en-GB"/>
        </w:rPr>
        <w:t xml:space="preserve"> means:</w:t>
      </w:r>
    </w:p>
    <w:p w14:paraId="619A8CC3"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Number of positional arguments passed to the script.</w:t>
      </w:r>
    </w:p>
    <w:p w14:paraId="0116F1D4"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If you run:</w:t>
      </w:r>
    </w:p>
    <w:p w14:paraId="68481573"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./test.sh a.csv b.csv</w:t>
      </w:r>
    </w:p>
    <w:p w14:paraId="306BC8E7"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lastRenderedPageBreak/>
        <w:t>then:</w:t>
      </w:r>
    </w:p>
    <w:p w14:paraId="320708FB"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 → 2</w:t>
      </w:r>
    </w:p>
    <w:p w14:paraId="52F04E76"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So both of these work:</w:t>
      </w:r>
    </w:p>
    <w:p w14:paraId="67FEF76E"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if [ $# -eq 0 ]; then</w:t>
      </w:r>
    </w:p>
    <w:p w14:paraId="3B672CC0"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and:</w:t>
      </w:r>
    </w:p>
    <w:p w14:paraId="002C89E9"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if [ "$#" -eq 0 ]; then</w:t>
      </w:r>
    </w:p>
    <w:p w14:paraId="47B3600C"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 xml:space="preserve">For </w:t>
      </w:r>
      <w:r w:rsidRPr="00D05481">
        <w:rPr>
          <w:rFonts w:ascii="Courier New" w:eastAsia="Times New Roman" w:hAnsi="Courier New" w:cs="Courier New"/>
          <w:sz w:val="20"/>
          <w:szCs w:val="20"/>
          <w:lang w:eastAsia="en-GB"/>
        </w:rPr>
        <w:t>$#</w:t>
      </w:r>
      <w:r w:rsidRPr="00D05481">
        <w:rPr>
          <w:rFonts w:ascii="Times New Roman" w:eastAsia="Times New Roman" w:hAnsi="Times New Roman" w:cs="Times New Roman"/>
          <w:lang w:eastAsia="en-GB"/>
        </w:rPr>
        <w:t xml:space="preserve"> specifically, the quotes aren't really necessary because </w:t>
      </w:r>
      <w:r w:rsidRPr="00D05481">
        <w:rPr>
          <w:rFonts w:ascii="Courier New" w:eastAsia="Times New Roman" w:hAnsi="Courier New" w:cs="Courier New"/>
          <w:sz w:val="20"/>
          <w:szCs w:val="20"/>
          <w:lang w:eastAsia="en-GB"/>
        </w:rPr>
        <w:t>$#</w:t>
      </w:r>
      <w:r w:rsidRPr="00D05481">
        <w:rPr>
          <w:rFonts w:ascii="Times New Roman" w:eastAsia="Times New Roman" w:hAnsi="Times New Roman" w:cs="Times New Roman"/>
          <w:lang w:eastAsia="en-GB"/>
        </w:rPr>
        <w:t xml:space="preserve"> always expands to a number such as </w:t>
      </w:r>
      <w:r w:rsidRPr="00D05481">
        <w:rPr>
          <w:rFonts w:ascii="Courier New" w:eastAsia="Times New Roman" w:hAnsi="Courier New" w:cs="Courier New"/>
          <w:sz w:val="20"/>
          <w:szCs w:val="20"/>
          <w:lang w:eastAsia="en-GB"/>
        </w:rPr>
        <w:t>0</w:t>
      </w:r>
      <w:r w:rsidRPr="00D05481">
        <w:rPr>
          <w:rFonts w:ascii="Times New Roman" w:eastAsia="Times New Roman" w:hAnsi="Times New Roman" w:cs="Times New Roman"/>
          <w:lang w:eastAsia="en-GB"/>
        </w:rPr>
        <w:t xml:space="preserve">, </w:t>
      </w:r>
      <w:r w:rsidRPr="00D05481">
        <w:rPr>
          <w:rFonts w:ascii="Courier New" w:eastAsia="Times New Roman" w:hAnsi="Courier New" w:cs="Courier New"/>
          <w:sz w:val="20"/>
          <w:szCs w:val="20"/>
          <w:lang w:eastAsia="en-GB"/>
        </w:rPr>
        <w:t>1</w:t>
      </w:r>
      <w:r w:rsidRPr="00D05481">
        <w:rPr>
          <w:rFonts w:ascii="Times New Roman" w:eastAsia="Times New Roman" w:hAnsi="Times New Roman" w:cs="Times New Roman"/>
          <w:lang w:eastAsia="en-GB"/>
        </w:rPr>
        <w:t xml:space="preserve">, </w:t>
      </w:r>
      <w:r w:rsidRPr="00D05481">
        <w:rPr>
          <w:rFonts w:ascii="Courier New" w:eastAsia="Times New Roman" w:hAnsi="Courier New" w:cs="Courier New"/>
          <w:sz w:val="20"/>
          <w:szCs w:val="20"/>
          <w:lang w:eastAsia="en-GB"/>
        </w:rPr>
        <w:t>2</w:t>
      </w:r>
      <w:r w:rsidRPr="00D05481">
        <w:rPr>
          <w:rFonts w:ascii="Times New Roman" w:eastAsia="Times New Roman" w:hAnsi="Times New Roman" w:cs="Times New Roman"/>
          <w:lang w:eastAsia="en-GB"/>
        </w:rPr>
        <w:t>, etc.</w:t>
      </w:r>
    </w:p>
    <w:p w14:paraId="4778933D"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We use:</w:t>
      </w:r>
    </w:p>
    <w:p w14:paraId="77B55C14"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w:t>
      </w:r>
    </w:p>
    <w:p w14:paraId="039A7211"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 xml:space="preserve">mainly because </w:t>
      </w:r>
      <w:r w:rsidRPr="00D05481">
        <w:rPr>
          <w:rFonts w:ascii="Times New Roman" w:eastAsia="Times New Roman" w:hAnsi="Times New Roman" w:cs="Times New Roman"/>
          <w:b/>
          <w:bCs/>
          <w:lang w:eastAsia="en-GB"/>
        </w:rPr>
        <w:t>quoting variable expansions is a good general shell habit</w:t>
      </w:r>
      <w:r w:rsidRPr="00D05481">
        <w:rPr>
          <w:rFonts w:ascii="Times New Roman" w:eastAsia="Times New Roman" w:hAnsi="Times New Roman" w:cs="Times New Roman"/>
          <w:lang w:eastAsia="en-GB"/>
        </w:rPr>
        <w:t>.</w:t>
      </w:r>
    </w:p>
    <w:p w14:paraId="5716A0F5"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It matters much more with normal variables. For example:</w:t>
      </w:r>
    </w:p>
    <w:p w14:paraId="1A29CC58"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file="/Users/amber/My CSV Files/test.csv"</w:t>
      </w:r>
    </w:p>
    <w:p w14:paraId="509110AD"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This is safe:</w:t>
      </w:r>
    </w:p>
    <w:p w14:paraId="6839AC57"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echo "$file"</w:t>
      </w:r>
    </w:p>
    <w:p w14:paraId="07956A3D"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because the whole path remains one value.</w:t>
      </w:r>
    </w:p>
    <w:p w14:paraId="0A195777"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Without quotes:</w:t>
      </w:r>
    </w:p>
    <w:p w14:paraId="093D37A4"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echo $file</w:t>
      </w:r>
    </w:p>
    <w:p w14:paraId="0C8C4607"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the shell can split it into separate words:</w:t>
      </w:r>
    </w:p>
    <w:p w14:paraId="7C673DE6"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/Users/amber/My</w:t>
      </w:r>
    </w:p>
    <w:p w14:paraId="1FBEAC13"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CSV</w:t>
      </w:r>
    </w:p>
    <w:p w14:paraId="70DC109E"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Files/test.csv</w:t>
      </w:r>
    </w:p>
    <w:p w14:paraId="457674AF"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So for our condition:</w:t>
      </w:r>
    </w:p>
    <w:p w14:paraId="6C673E01"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if [ "$#" -eq 0 ]; then</w:t>
      </w:r>
    </w:p>
    <w:p w14:paraId="4FC2A3CC"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read it as:</w:t>
      </w:r>
    </w:p>
    <w:p w14:paraId="7912B77A"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       -eq       0</w:t>
      </w:r>
    </w:p>
    <w:p w14:paraId="5E15B283"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 xml:space="preserve">  ↓          ↓       ↓</w:t>
      </w:r>
    </w:p>
    <w:p w14:paraId="016E3AB6"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number     equals    zero</w:t>
      </w:r>
    </w:p>
    <w:p w14:paraId="7CCF19E7"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of args</w:t>
      </w:r>
    </w:p>
    <w:p w14:paraId="30219F31" w14:textId="77777777" w:rsidR="00B30AD7" w:rsidRPr="00D05481" w:rsidRDefault="00D718D2" w:rsidP="00B30AD7">
      <w:pPr>
        <w:spacing w:after="0" w:line="240" w:lineRule="auto"/>
        <w:rPr>
          <w:rFonts w:ascii="Times New Roman" w:eastAsia="Times New Roman" w:hAnsi="Times New Roman" w:cs="Times New Roman"/>
          <w:lang w:eastAsia="en-GB"/>
        </w:rPr>
      </w:pPr>
      <w:r>
        <w:rPr>
          <w:noProof/>
        </w:rPr>
      </w:r>
      <w:r>
        <w:pict w14:anchorId="7735F6AD">
          <v:rect id="Horizontal Line 79" o:spid="_x0000_s102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4E4EBCD" w14:textId="77777777" w:rsidR="00B30AD7" w:rsidRPr="00D05481" w:rsidRDefault="00B30AD7" w:rsidP="00B30A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05481">
        <w:rPr>
          <w:rFonts w:ascii="Times New Roman" w:eastAsia="Times New Roman" w:hAnsi="Times New Roman" w:cs="Times New Roman"/>
          <w:b/>
          <w:bCs/>
          <w:sz w:val="27"/>
          <w:szCs w:val="27"/>
          <w:lang w:eastAsia="en-GB"/>
        </w:rPr>
        <w:t xml:space="preserve">2. What does </w:t>
      </w:r>
      <w:r w:rsidRPr="00D05481">
        <w:rPr>
          <w:rFonts w:ascii="Courier New" w:eastAsia="Times New Roman" w:hAnsi="Courier New" w:cs="Courier New"/>
          <w:b/>
          <w:bCs/>
          <w:sz w:val="20"/>
          <w:szCs w:val="20"/>
          <w:lang w:eastAsia="en-GB"/>
        </w:rPr>
        <w:t>#</w:t>
      </w:r>
      <w:r w:rsidRPr="00D05481">
        <w:rPr>
          <w:rFonts w:ascii="Times New Roman" w:eastAsia="Times New Roman" w:hAnsi="Times New Roman" w:cs="Times New Roman"/>
          <w:b/>
          <w:bCs/>
          <w:sz w:val="27"/>
          <w:szCs w:val="27"/>
          <w:lang w:eastAsia="en-GB"/>
        </w:rPr>
        <w:t xml:space="preserve"> mean without </w:t>
      </w:r>
      <w:r w:rsidRPr="00D05481">
        <w:rPr>
          <w:rFonts w:ascii="Courier New" w:eastAsia="Times New Roman" w:hAnsi="Courier New" w:cs="Courier New"/>
          <w:b/>
          <w:bCs/>
          <w:sz w:val="20"/>
          <w:szCs w:val="20"/>
          <w:lang w:eastAsia="en-GB"/>
        </w:rPr>
        <w:t>$</w:t>
      </w:r>
      <w:r w:rsidRPr="00D05481">
        <w:rPr>
          <w:rFonts w:ascii="Times New Roman" w:eastAsia="Times New Roman" w:hAnsi="Times New Roman" w:cs="Times New Roman"/>
          <w:b/>
          <w:bCs/>
          <w:sz w:val="27"/>
          <w:szCs w:val="27"/>
          <w:lang w:eastAsia="en-GB"/>
        </w:rPr>
        <w:t>?</w:t>
      </w:r>
    </w:p>
    <w:p w14:paraId="2D36D883"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lastRenderedPageBreak/>
        <w:t xml:space="preserve">This is important: </w:t>
      </w:r>
      <w:r w:rsidRPr="00D05481">
        <w:rPr>
          <w:rFonts w:ascii="Courier New" w:eastAsia="Times New Roman" w:hAnsi="Courier New" w:cs="Courier New"/>
          <w:b/>
          <w:bCs/>
          <w:sz w:val="20"/>
          <w:szCs w:val="20"/>
          <w:lang w:eastAsia="en-GB"/>
        </w:rPr>
        <w:t>#</w:t>
      </w:r>
      <w:r w:rsidRPr="00D05481">
        <w:rPr>
          <w:rFonts w:ascii="Times New Roman" w:eastAsia="Times New Roman" w:hAnsi="Times New Roman" w:cs="Times New Roman"/>
          <w:b/>
          <w:bCs/>
          <w:lang w:eastAsia="en-GB"/>
        </w:rPr>
        <w:t xml:space="preserve"> and </w:t>
      </w:r>
      <w:r w:rsidRPr="00D05481">
        <w:rPr>
          <w:rFonts w:ascii="Courier New" w:eastAsia="Times New Roman" w:hAnsi="Courier New" w:cs="Courier New"/>
          <w:b/>
          <w:bCs/>
          <w:sz w:val="20"/>
          <w:szCs w:val="20"/>
          <w:lang w:eastAsia="en-GB"/>
        </w:rPr>
        <w:t>$#</w:t>
      </w:r>
      <w:r w:rsidRPr="00D05481">
        <w:rPr>
          <w:rFonts w:ascii="Times New Roman" w:eastAsia="Times New Roman" w:hAnsi="Times New Roman" w:cs="Times New Roman"/>
          <w:b/>
          <w:bCs/>
          <w:lang w:eastAsia="en-GB"/>
        </w:rPr>
        <w:t xml:space="preserve"> are completely different syntax.</w:t>
      </w:r>
    </w:p>
    <w:p w14:paraId="2C1CE68B"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A plain:</w:t>
      </w:r>
    </w:p>
    <w:p w14:paraId="6BC52AE0"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w:t>
      </w:r>
    </w:p>
    <w:p w14:paraId="060ABF0D"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 xml:space="preserve">normally starts a </w:t>
      </w:r>
      <w:r w:rsidRPr="00D05481">
        <w:rPr>
          <w:rFonts w:ascii="Times New Roman" w:eastAsia="Times New Roman" w:hAnsi="Times New Roman" w:cs="Times New Roman"/>
          <w:b/>
          <w:bCs/>
          <w:lang w:eastAsia="en-GB"/>
        </w:rPr>
        <w:t>comment</w:t>
      </w:r>
      <w:r w:rsidRPr="00D05481">
        <w:rPr>
          <w:rFonts w:ascii="Times New Roman" w:eastAsia="Times New Roman" w:hAnsi="Times New Roman" w:cs="Times New Roman"/>
          <w:lang w:eastAsia="en-GB"/>
        </w:rPr>
        <w:t>.</w:t>
      </w:r>
    </w:p>
    <w:p w14:paraId="655009F2"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For example:</w:t>
      </w:r>
    </w:p>
    <w:p w14:paraId="4A9A79E8"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 This script uploads CSV files</w:t>
      </w:r>
    </w:p>
    <w:p w14:paraId="23438FD3"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URL="http://localhost:9090"</w:t>
      </w:r>
    </w:p>
    <w:p w14:paraId="71F1639F"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Bash ignores:</w:t>
      </w:r>
    </w:p>
    <w:p w14:paraId="5487C006"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 This script uploads CSV files</w:t>
      </w:r>
    </w:p>
    <w:p w14:paraId="76DE8A5B"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But:</w:t>
      </w:r>
    </w:p>
    <w:p w14:paraId="526EBFA4"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w:t>
      </w:r>
    </w:p>
    <w:p w14:paraId="7DBAD6B5"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is a special shell parameter meaning:</w:t>
      </w:r>
    </w:p>
    <w:p w14:paraId="03CBDFAF"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number of arguments.</w:t>
      </w:r>
    </w:p>
    <w:p w14:paraId="3F50EEB4"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So:</w:t>
      </w:r>
    </w:p>
    <w:p w14:paraId="1EE236BA"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       → starts a comment</w:t>
      </w:r>
    </w:p>
    <w:p w14:paraId="675A2E0C"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      → number of arguments</w:t>
      </w:r>
    </w:p>
    <w:p w14:paraId="09A57035"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 xml:space="preserve">Don't try to interpret </w:t>
      </w:r>
      <w:r w:rsidRPr="00D05481">
        <w:rPr>
          <w:rFonts w:ascii="Courier New" w:eastAsia="Times New Roman" w:hAnsi="Courier New" w:cs="Courier New"/>
          <w:sz w:val="20"/>
          <w:szCs w:val="20"/>
          <w:lang w:eastAsia="en-GB"/>
        </w:rPr>
        <w:t>$#</w:t>
      </w:r>
      <w:r w:rsidRPr="00D05481">
        <w:rPr>
          <w:rFonts w:ascii="Times New Roman" w:eastAsia="Times New Roman" w:hAnsi="Times New Roman" w:cs="Times New Roman"/>
          <w:lang w:eastAsia="en-GB"/>
        </w:rPr>
        <w:t xml:space="preserve"> as "</w:t>
      </w:r>
      <w:r w:rsidRPr="00D05481">
        <w:rPr>
          <w:rFonts w:ascii="Courier New" w:eastAsia="Times New Roman" w:hAnsi="Courier New" w:cs="Courier New"/>
          <w:sz w:val="20"/>
          <w:szCs w:val="20"/>
          <w:lang w:eastAsia="en-GB"/>
        </w:rPr>
        <w:t>$</w:t>
      </w:r>
      <w:r w:rsidRPr="00D05481">
        <w:rPr>
          <w:rFonts w:ascii="Times New Roman" w:eastAsia="Times New Roman" w:hAnsi="Times New Roman" w:cs="Times New Roman"/>
          <w:lang w:eastAsia="en-GB"/>
        </w:rPr>
        <w:t xml:space="preserve"> + comment". Bash defines </w:t>
      </w:r>
      <w:r w:rsidRPr="00D05481">
        <w:rPr>
          <w:rFonts w:ascii="Courier New" w:eastAsia="Times New Roman" w:hAnsi="Courier New" w:cs="Courier New"/>
          <w:sz w:val="20"/>
          <w:szCs w:val="20"/>
          <w:lang w:eastAsia="en-GB"/>
        </w:rPr>
        <w:t>$#</w:t>
      </w:r>
      <w:r w:rsidRPr="00D05481">
        <w:rPr>
          <w:rFonts w:ascii="Times New Roman" w:eastAsia="Times New Roman" w:hAnsi="Times New Roman" w:cs="Times New Roman"/>
          <w:lang w:eastAsia="en-GB"/>
        </w:rPr>
        <w:t xml:space="preserve"> as its own special construct.</w:t>
      </w:r>
    </w:p>
    <w:p w14:paraId="2ACE5FAC" w14:textId="77777777" w:rsidR="00B30AD7" w:rsidRPr="00D05481" w:rsidRDefault="00D718D2" w:rsidP="00B30AD7">
      <w:pPr>
        <w:spacing w:after="0" w:line="240" w:lineRule="auto"/>
        <w:rPr>
          <w:rFonts w:ascii="Times New Roman" w:eastAsia="Times New Roman" w:hAnsi="Times New Roman" w:cs="Times New Roman"/>
          <w:lang w:eastAsia="en-GB"/>
        </w:rPr>
      </w:pPr>
      <w:r>
        <w:rPr>
          <w:noProof/>
        </w:rPr>
      </w:r>
      <w:r>
        <w:pict w14:anchorId="35FA75F3">
          <v:rect id="Horizontal Line 80" o:spid="_x0000_s102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A3908B9" w14:textId="77777777" w:rsidR="00B30AD7" w:rsidRPr="00D05481" w:rsidRDefault="00B30AD7" w:rsidP="00B30A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05481">
        <w:rPr>
          <w:rFonts w:ascii="Times New Roman" w:eastAsia="Times New Roman" w:hAnsi="Times New Roman" w:cs="Times New Roman"/>
          <w:b/>
          <w:bCs/>
          <w:sz w:val="27"/>
          <w:szCs w:val="27"/>
          <w:lang w:eastAsia="en-GB"/>
        </w:rPr>
        <w:t xml:space="preserve">3. What does </w:t>
      </w:r>
      <w:r w:rsidRPr="00D05481">
        <w:rPr>
          <w:rFonts w:ascii="Courier New" w:eastAsia="Times New Roman" w:hAnsi="Courier New" w:cs="Courier New"/>
          <w:b/>
          <w:bCs/>
          <w:sz w:val="20"/>
          <w:szCs w:val="20"/>
          <w:lang w:eastAsia="en-GB"/>
        </w:rPr>
        <w:t>@</w:t>
      </w:r>
      <w:r w:rsidRPr="00D05481">
        <w:rPr>
          <w:rFonts w:ascii="Times New Roman" w:eastAsia="Times New Roman" w:hAnsi="Times New Roman" w:cs="Times New Roman"/>
          <w:b/>
          <w:bCs/>
          <w:sz w:val="27"/>
          <w:szCs w:val="27"/>
          <w:lang w:eastAsia="en-GB"/>
        </w:rPr>
        <w:t xml:space="preserve"> mean without </w:t>
      </w:r>
      <w:r w:rsidRPr="00D05481">
        <w:rPr>
          <w:rFonts w:ascii="Courier New" w:eastAsia="Times New Roman" w:hAnsi="Courier New" w:cs="Courier New"/>
          <w:b/>
          <w:bCs/>
          <w:sz w:val="20"/>
          <w:szCs w:val="20"/>
          <w:lang w:eastAsia="en-GB"/>
        </w:rPr>
        <w:t>$</w:t>
      </w:r>
      <w:r w:rsidRPr="00D05481">
        <w:rPr>
          <w:rFonts w:ascii="Times New Roman" w:eastAsia="Times New Roman" w:hAnsi="Times New Roman" w:cs="Times New Roman"/>
          <w:b/>
          <w:bCs/>
          <w:sz w:val="27"/>
          <w:szCs w:val="27"/>
          <w:lang w:eastAsia="en-GB"/>
        </w:rPr>
        <w:t>?</w:t>
      </w:r>
    </w:p>
    <w:p w14:paraId="091086BD"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 xml:space="preserve">Unlike </w:t>
      </w:r>
      <w:r w:rsidRPr="00D05481">
        <w:rPr>
          <w:rFonts w:ascii="Courier New" w:eastAsia="Times New Roman" w:hAnsi="Courier New" w:cs="Courier New"/>
          <w:sz w:val="20"/>
          <w:szCs w:val="20"/>
          <w:lang w:eastAsia="en-GB"/>
        </w:rPr>
        <w:t>#</w:t>
      </w:r>
      <w:r w:rsidRPr="00D05481">
        <w:rPr>
          <w:rFonts w:ascii="Times New Roman" w:eastAsia="Times New Roman" w:hAnsi="Times New Roman" w:cs="Times New Roman"/>
          <w:lang w:eastAsia="en-GB"/>
        </w:rPr>
        <w:t xml:space="preserve">, plain </w:t>
      </w:r>
      <w:r w:rsidRPr="00D05481">
        <w:rPr>
          <w:rFonts w:ascii="Courier New" w:eastAsia="Times New Roman" w:hAnsi="Courier New" w:cs="Courier New"/>
          <w:sz w:val="20"/>
          <w:szCs w:val="20"/>
          <w:lang w:eastAsia="en-GB"/>
        </w:rPr>
        <w:t>@</w:t>
      </w:r>
      <w:r w:rsidRPr="00D05481">
        <w:rPr>
          <w:rFonts w:ascii="Times New Roman" w:eastAsia="Times New Roman" w:hAnsi="Times New Roman" w:cs="Times New Roman"/>
          <w:lang w:eastAsia="en-GB"/>
        </w:rPr>
        <w:t xml:space="preserve"> doesn't generally have one special Bash meaning.</w:t>
      </w:r>
    </w:p>
    <w:p w14:paraId="5A0DB8DB"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For example:</w:t>
      </w:r>
    </w:p>
    <w:p w14:paraId="5B798C3D"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echo @</w:t>
      </w:r>
    </w:p>
    <w:p w14:paraId="6105E277"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just prints:</w:t>
      </w:r>
    </w:p>
    <w:p w14:paraId="39CDD50F"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w:t>
      </w:r>
    </w:p>
    <w:p w14:paraId="28737485"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But:</w:t>
      </w:r>
    </w:p>
    <w:p w14:paraId="7049E483"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w:t>
      </w:r>
    </w:p>
    <w:p w14:paraId="5DD05965"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is a special Bash parameter meaning:</w:t>
      </w:r>
    </w:p>
    <w:p w14:paraId="1D024F6F"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all positional arguments.</w:t>
      </w:r>
    </w:p>
    <w:p w14:paraId="7CAE23B2"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lastRenderedPageBreak/>
        <w:t>Example:</w:t>
      </w:r>
    </w:p>
    <w:p w14:paraId="3F9C63B8"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./test.sh one.csv two.csv three.csv</w:t>
      </w:r>
    </w:p>
    <w:p w14:paraId="6DAA4DA7"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gives:</w:t>
      </w:r>
    </w:p>
    <w:p w14:paraId="3971E845"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  → 3</w:t>
      </w:r>
    </w:p>
    <w:p w14:paraId="61E8686B"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BFACA68"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$1  → one.csv</w:t>
      </w:r>
    </w:p>
    <w:p w14:paraId="4F33C315"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$2  → two.csv</w:t>
      </w:r>
    </w:p>
    <w:p w14:paraId="0FCFEB87"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$3  → three.csv</w:t>
      </w:r>
    </w:p>
    <w:p w14:paraId="368B46ED"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82CC45F"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  → one.csv two.csv three.csv</w:t>
      </w:r>
    </w:p>
    <w:p w14:paraId="087634ED"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Again:</w:t>
      </w:r>
    </w:p>
    <w:p w14:paraId="39D9155B"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       → normally just an ordinary character in Bash</w:t>
      </w:r>
    </w:p>
    <w:p w14:paraId="581512CF"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B7F655E"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      → special Bash parameter:</w:t>
      </w:r>
    </w:p>
    <w:p w14:paraId="21609CA5"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 xml:space="preserve">          all arguments</w:t>
      </w:r>
    </w:p>
    <w:p w14:paraId="12662316"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 xml:space="preserve">There's another </w:t>
      </w:r>
      <w:r w:rsidRPr="00D05481">
        <w:rPr>
          <w:rFonts w:ascii="Courier New" w:eastAsia="Times New Roman" w:hAnsi="Courier New" w:cs="Courier New"/>
          <w:sz w:val="20"/>
          <w:szCs w:val="20"/>
          <w:lang w:eastAsia="en-GB"/>
        </w:rPr>
        <w:t>@</w:t>
      </w:r>
      <w:r w:rsidRPr="00D05481">
        <w:rPr>
          <w:rFonts w:ascii="Times New Roman" w:eastAsia="Times New Roman" w:hAnsi="Times New Roman" w:cs="Times New Roman"/>
          <w:lang w:eastAsia="en-GB"/>
        </w:rPr>
        <w:t xml:space="preserve"> in our script:</w:t>
      </w:r>
    </w:p>
    <w:p w14:paraId="735CBEDB"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curl -F "file=@$file"</w:t>
      </w:r>
    </w:p>
    <w:p w14:paraId="4812DCC8"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 xml:space="preserve">That </w:t>
      </w:r>
      <w:r w:rsidRPr="00D05481">
        <w:rPr>
          <w:rFonts w:ascii="Courier New" w:eastAsia="Times New Roman" w:hAnsi="Courier New" w:cs="Courier New"/>
          <w:sz w:val="20"/>
          <w:szCs w:val="20"/>
          <w:lang w:eastAsia="en-GB"/>
        </w:rPr>
        <w:t>@</w:t>
      </w:r>
      <w:r w:rsidRPr="00D05481">
        <w:rPr>
          <w:rFonts w:ascii="Times New Roman" w:eastAsia="Times New Roman" w:hAnsi="Times New Roman" w:cs="Times New Roman"/>
          <w:lang w:eastAsia="en-GB"/>
        </w:rPr>
        <w:t xml:space="preserve"> belongs to </w:t>
      </w:r>
      <w:r w:rsidRPr="00D05481">
        <w:rPr>
          <w:rFonts w:ascii="Times New Roman" w:eastAsia="Times New Roman" w:hAnsi="Times New Roman" w:cs="Times New Roman"/>
          <w:b/>
          <w:bCs/>
          <w:lang w:eastAsia="en-GB"/>
        </w:rPr>
        <w:t>curl syntax</w:t>
      </w:r>
      <w:r w:rsidRPr="00D05481">
        <w:rPr>
          <w:rFonts w:ascii="Times New Roman" w:eastAsia="Times New Roman" w:hAnsi="Times New Roman" w:cs="Times New Roman"/>
          <w:lang w:eastAsia="en-GB"/>
        </w:rPr>
        <w:t>, not Bash. Curl interprets it as:</w:t>
      </w:r>
    </w:p>
    <w:p w14:paraId="16ACBCDA"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Upload the contents of the file at this path.</w:t>
      </w:r>
    </w:p>
    <w:p w14:paraId="7BD5A2A7"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Suppose:</w:t>
      </w:r>
    </w:p>
    <w:p w14:paraId="4DCDC7FE"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file="/Users/amber/test.csv"</w:t>
      </w:r>
    </w:p>
    <w:p w14:paraId="6A7E47B1"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then Bash expands:</w:t>
      </w:r>
    </w:p>
    <w:p w14:paraId="09914B23"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"file=@$file"</w:t>
      </w:r>
    </w:p>
    <w:p w14:paraId="25FC3E88"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to:</w:t>
      </w:r>
    </w:p>
    <w:p w14:paraId="58F79F74"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file=@/Users/amber/test.csv</w:t>
      </w:r>
    </w:p>
    <w:p w14:paraId="2EACF9E3"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 xml:space="preserve">and then curl interprets </w:t>
      </w:r>
      <w:r w:rsidRPr="00D05481">
        <w:rPr>
          <w:rFonts w:ascii="Courier New" w:eastAsia="Times New Roman" w:hAnsi="Courier New" w:cs="Courier New"/>
          <w:sz w:val="20"/>
          <w:szCs w:val="20"/>
          <w:lang w:eastAsia="en-GB"/>
        </w:rPr>
        <w:t>@/Users/amber/test.csv</w:t>
      </w:r>
      <w:r w:rsidRPr="00D05481">
        <w:rPr>
          <w:rFonts w:ascii="Times New Roman" w:eastAsia="Times New Roman" w:hAnsi="Times New Roman" w:cs="Times New Roman"/>
          <w:lang w:eastAsia="en-GB"/>
        </w:rPr>
        <w:t xml:space="preserve"> as "upload this file."</w:t>
      </w:r>
    </w:p>
    <w:p w14:paraId="3CFB3DA6" w14:textId="77777777" w:rsidR="00B30AD7" w:rsidRPr="00D05481" w:rsidRDefault="00D718D2" w:rsidP="00B30AD7">
      <w:pPr>
        <w:spacing w:after="0" w:line="240" w:lineRule="auto"/>
        <w:rPr>
          <w:rFonts w:ascii="Times New Roman" w:eastAsia="Times New Roman" w:hAnsi="Times New Roman" w:cs="Times New Roman"/>
          <w:lang w:eastAsia="en-GB"/>
        </w:rPr>
      </w:pPr>
      <w:r>
        <w:rPr>
          <w:noProof/>
        </w:rPr>
      </w:r>
      <w:r>
        <w:pict w14:anchorId="74AC05CE">
          <v:rect id="Horizontal Line 81" o:spid="_x0000_s102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D78EE63" w14:textId="77777777" w:rsidR="00B30AD7" w:rsidRPr="00D05481" w:rsidRDefault="00B30AD7" w:rsidP="00B30A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05481">
        <w:rPr>
          <w:rFonts w:ascii="Times New Roman" w:eastAsia="Times New Roman" w:hAnsi="Times New Roman" w:cs="Times New Roman"/>
          <w:b/>
          <w:bCs/>
          <w:sz w:val="27"/>
          <w:szCs w:val="27"/>
          <w:lang w:eastAsia="en-GB"/>
        </w:rPr>
        <w:t xml:space="preserve">4. What does </w:t>
      </w:r>
      <w:r w:rsidRPr="00D05481">
        <w:rPr>
          <w:rFonts w:ascii="Courier New" w:eastAsia="Times New Roman" w:hAnsi="Courier New" w:cs="Courier New"/>
          <w:b/>
          <w:bCs/>
          <w:sz w:val="20"/>
          <w:szCs w:val="20"/>
          <w:lang w:eastAsia="en-GB"/>
        </w:rPr>
        <w:t>-x</w:t>
      </w:r>
      <w:r w:rsidRPr="00D05481">
        <w:rPr>
          <w:rFonts w:ascii="Times New Roman" w:eastAsia="Times New Roman" w:hAnsi="Times New Roman" w:cs="Times New Roman"/>
          <w:b/>
          <w:bCs/>
          <w:sz w:val="27"/>
          <w:szCs w:val="27"/>
          <w:lang w:eastAsia="en-GB"/>
        </w:rPr>
        <w:t xml:space="preserve"> mean?</w:t>
      </w:r>
    </w:p>
    <w:p w14:paraId="735E00B6"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If you're referring to:</w:t>
      </w:r>
    </w:p>
    <w:p w14:paraId="784E4185"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chmod +x batch-multipart-concurrency-test.sh</w:t>
      </w:r>
    </w:p>
    <w:p w14:paraId="6D3491CF"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 xml:space="preserve">it's actually </w:t>
      </w:r>
      <w:r w:rsidRPr="00D05481">
        <w:rPr>
          <w:rFonts w:ascii="Courier New" w:eastAsia="Times New Roman" w:hAnsi="Courier New" w:cs="Courier New"/>
          <w:b/>
          <w:bCs/>
          <w:sz w:val="20"/>
          <w:szCs w:val="20"/>
          <w:lang w:eastAsia="en-GB"/>
        </w:rPr>
        <w:t>+x</w:t>
      </w:r>
      <w:r w:rsidRPr="00D05481">
        <w:rPr>
          <w:rFonts w:ascii="Times New Roman" w:eastAsia="Times New Roman" w:hAnsi="Times New Roman" w:cs="Times New Roman"/>
          <w:lang w:eastAsia="en-GB"/>
        </w:rPr>
        <w:t xml:space="preserve">, not </w:t>
      </w:r>
      <w:r w:rsidRPr="00D05481">
        <w:rPr>
          <w:rFonts w:ascii="Courier New" w:eastAsia="Times New Roman" w:hAnsi="Courier New" w:cs="Courier New"/>
          <w:sz w:val="20"/>
          <w:szCs w:val="20"/>
          <w:lang w:eastAsia="en-GB"/>
        </w:rPr>
        <w:t>-x</w:t>
      </w:r>
      <w:r w:rsidRPr="00D05481">
        <w:rPr>
          <w:rFonts w:ascii="Times New Roman" w:eastAsia="Times New Roman" w:hAnsi="Times New Roman" w:cs="Times New Roman"/>
          <w:lang w:eastAsia="en-GB"/>
        </w:rPr>
        <w:t>.</w:t>
      </w:r>
    </w:p>
    <w:p w14:paraId="14CAB434"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Here:</w:t>
      </w:r>
    </w:p>
    <w:p w14:paraId="3F6FE810"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lastRenderedPageBreak/>
        <w:t>chmod</w:t>
      </w:r>
    </w:p>
    <w:p w14:paraId="432677FE"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 xml:space="preserve">  ↓</w:t>
      </w:r>
    </w:p>
    <w:p w14:paraId="35D61E5F"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change file permissions</w:t>
      </w:r>
    </w:p>
    <w:p w14:paraId="7257E6D8"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13FDF7C"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+x</w:t>
      </w:r>
    </w:p>
    <w:p w14:paraId="7A6D6AFD"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 xml:space="preserve"> ↓</w:t>
      </w:r>
    </w:p>
    <w:p w14:paraId="52AE6F09"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add executable permission</w:t>
      </w:r>
    </w:p>
    <w:p w14:paraId="08E6812B"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So:</w:t>
      </w:r>
    </w:p>
    <w:p w14:paraId="0DF5FA62"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chmod +x batch-multipart-concurrency-test.sh</w:t>
      </w:r>
    </w:p>
    <w:p w14:paraId="30933813"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means:</w:t>
      </w:r>
    </w:p>
    <w:p w14:paraId="1ADB0CC4"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Make this file executable.</w:t>
      </w:r>
    </w:p>
    <w:p w14:paraId="60858934"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Before:</w:t>
      </w:r>
    </w:p>
    <w:p w14:paraId="7DED6D19"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batch-multipart-concurrency-test.sh</w:t>
      </w:r>
    </w:p>
    <w:p w14:paraId="187F56CA"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is just a file containing text.</w:t>
      </w:r>
    </w:p>
    <w:p w14:paraId="68313CDA"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After:</w:t>
      </w:r>
    </w:p>
    <w:p w14:paraId="43F85D3F"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chmod +x batch-multipart-concurrency-test.sh</w:t>
      </w:r>
    </w:p>
    <w:p w14:paraId="2A1E22DD"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you can execute it directly:</w:t>
      </w:r>
    </w:p>
    <w:p w14:paraId="612C3E1E"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./batch-multipart-concurrency-test.sh</w:t>
      </w:r>
    </w:p>
    <w:p w14:paraId="7957E9D3"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Courier New" w:eastAsia="Times New Roman" w:hAnsi="Courier New" w:cs="Courier New"/>
          <w:sz w:val="20"/>
          <w:szCs w:val="20"/>
          <w:lang w:eastAsia="en-GB"/>
        </w:rPr>
        <w:t>x</w:t>
      </w:r>
      <w:r w:rsidRPr="00D05481">
        <w:rPr>
          <w:rFonts w:ascii="Times New Roman" w:eastAsia="Times New Roman" w:hAnsi="Times New Roman" w:cs="Times New Roman"/>
          <w:lang w:eastAsia="en-GB"/>
        </w:rPr>
        <w:t xml:space="preserve"> stands for </w:t>
      </w:r>
      <w:r w:rsidRPr="00D05481">
        <w:rPr>
          <w:rFonts w:ascii="Times New Roman" w:eastAsia="Times New Roman" w:hAnsi="Times New Roman" w:cs="Times New Roman"/>
          <w:b/>
          <w:bCs/>
          <w:lang w:eastAsia="en-GB"/>
        </w:rPr>
        <w:t>execute</w:t>
      </w:r>
      <w:r w:rsidRPr="00D05481">
        <w:rPr>
          <w:rFonts w:ascii="Times New Roman" w:eastAsia="Times New Roman" w:hAnsi="Times New Roman" w:cs="Times New Roman"/>
          <w:lang w:eastAsia="en-GB"/>
        </w:rPr>
        <w:t>.</w:t>
      </w:r>
    </w:p>
    <w:p w14:paraId="3CB23731"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The permission letters you'll commonly see are:</w:t>
      </w:r>
    </w:p>
    <w:p w14:paraId="1BFC3017"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r = read</w:t>
      </w:r>
    </w:p>
    <w:p w14:paraId="34CD9B4D"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w = write</w:t>
      </w:r>
    </w:p>
    <w:p w14:paraId="4ECBB49C"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x = execute</w:t>
      </w:r>
    </w:p>
    <w:p w14:paraId="77DCA421"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 xml:space="preserve">And </w:t>
      </w:r>
      <w:r w:rsidRPr="00D05481">
        <w:rPr>
          <w:rFonts w:ascii="Courier New" w:eastAsia="Times New Roman" w:hAnsi="Courier New" w:cs="Courier New"/>
          <w:sz w:val="20"/>
          <w:szCs w:val="20"/>
          <w:lang w:eastAsia="en-GB"/>
        </w:rPr>
        <w:t>+</w:t>
      </w:r>
      <w:r w:rsidRPr="00D05481">
        <w:rPr>
          <w:rFonts w:ascii="Times New Roman" w:eastAsia="Times New Roman" w:hAnsi="Times New Roman" w:cs="Times New Roman"/>
          <w:lang w:eastAsia="en-GB"/>
        </w:rPr>
        <w:t xml:space="preserve"> / </w:t>
      </w:r>
      <w:r w:rsidRPr="00D05481">
        <w:rPr>
          <w:rFonts w:ascii="Courier New" w:eastAsia="Times New Roman" w:hAnsi="Courier New" w:cs="Courier New"/>
          <w:sz w:val="20"/>
          <w:szCs w:val="20"/>
          <w:lang w:eastAsia="en-GB"/>
        </w:rPr>
        <w:t>-</w:t>
      </w:r>
      <w:r w:rsidRPr="00D05481">
        <w:rPr>
          <w:rFonts w:ascii="Times New Roman" w:eastAsia="Times New Roman" w:hAnsi="Times New Roman" w:cs="Times New Roman"/>
          <w:lang w:eastAsia="en-GB"/>
        </w:rPr>
        <w:t xml:space="preserve"> mean:</w:t>
      </w:r>
    </w:p>
    <w:p w14:paraId="66916F8F"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+x → add execute permission</w:t>
      </w:r>
    </w:p>
    <w:p w14:paraId="7471BE9A"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-x → remove execute permission</w:t>
      </w:r>
    </w:p>
    <w:p w14:paraId="4AAA0B3D"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87DEF36"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+r → add read permission</w:t>
      </w:r>
    </w:p>
    <w:p w14:paraId="124ED279"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-r → remove read permission</w:t>
      </w:r>
    </w:p>
    <w:p w14:paraId="74ED15FD"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671874B"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+w → add write permission</w:t>
      </w:r>
    </w:p>
    <w:p w14:paraId="0C600FCE"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-w → remove write permission</w:t>
      </w:r>
    </w:p>
    <w:p w14:paraId="5C4B1738"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So these are opposites:</w:t>
      </w:r>
    </w:p>
    <w:p w14:paraId="47C6A0D3"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chmod +x test.sh    # make executable</w:t>
      </w:r>
    </w:p>
    <w:p w14:paraId="2A14A48E"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4F9B69F"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chmod -x test.sh    # remove executable permission</w:t>
      </w:r>
    </w:p>
    <w:p w14:paraId="2ADFE634"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You can see permissions with:</w:t>
      </w:r>
    </w:p>
    <w:p w14:paraId="6A8F16B4"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lastRenderedPageBreak/>
        <w:t>ls -l batch-multipart-concurrency-test.sh</w:t>
      </w:r>
    </w:p>
    <w:p w14:paraId="0E66F1FA"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You might see:</w:t>
      </w:r>
    </w:p>
    <w:p w14:paraId="1E5DBD98"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-rwxr-xr-x</w:t>
      </w:r>
    </w:p>
    <w:p w14:paraId="0D3F256C"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 xml:space="preserve">The </w:t>
      </w:r>
      <w:r w:rsidRPr="00D05481">
        <w:rPr>
          <w:rFonts w:ascii="Courier New" w:eastAsia="Times New Roman" w:hAnsi="Courier New" w:cs="Courier New"/>
          <w:sz w:val="20"/>
          <w:szCs w:val="20"/>
          <w:lang w:eastAsia="en-GB"/>
        </w:rPr>
        <w:t>x</w:t>
      </w:r>
      <w:r w:rsidRPr="00D05481">
        <w:rPr>
          <w:rFonts w:ascii="Times New Roman" w:eastAsia="Times New Roman" w:hAnsi="Times New Roman" w:cs="Times New Roman"/>
          <w:lang w:eastAsia="en-GB"/>
        </w:rPr>
        <w:t xml:space="preserve"> characters indicate execute permissions.</w:t>
      </w:r>
    </w:p>
    <w:p w14:paraId="4A8B525C" w14:textId="77777777" w:rsidR="00B30AD7" w:rsidRPr="00D05481" w:rsidRDefault="00B30AD7" w:rsidP="00B30A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05481">
        <w:rPr>
          <w:rFonts w:ascii="Times New Roman" w:eastAsia="Times New Roman" w:hAnsi="Times New Roman" w:cs="Times New Roman"/>
          <w:b/>
          <w:bCs/>
          <w:sz w:val="27"/>
          <w:szCs w:val="27"/>
          <w:lang w:eastAsia="en-GB"/>
        </w:rPr>
        <w:t>Keep this small cheat sheet</w:t>
      </w:r>
    </w:p>
    <w:p w14:paraId="5DE3811E"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        comment</w:t>
      </w:r>
    </w:p>
    <w:p w14:paraId="7BDD32BD"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FF06A81"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        get/expand something from shell</w:t>
      </w:r>
    </w:p>
    <w:p w14:paraId="7532BBA4"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6556842"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$0       script name</w:t>
      </w:r>
    </w:p>
    <w:p w14:paraId="058D7230"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$1       first argument</w:t>
      </w:r>
    </w:p>
    <w:p w14:paraId="1E62567C"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$2       second argument</w:t>
      </w:r>
    </w:p>
    <w:p w14:paraId="3D9C8B9E"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9A50B8F"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       number of arguments</w:t>
      </w:r>
    </w:p>
    <w:p w14:paraId="0BB93AA7"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     same value, quoted</w:t>
      </w:r>
    </w:p>
    <w:p w14:paraId="5C0BDA01"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DB74130"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       all arguments</w:t>
      </w:r>
    </w:p>
    <w:p w14:paraId="0A4CACB3"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     all arguments, safely preserving each argument</w:t>
      </w:r>
    </w:p>
    <w:p w14:paraId="3A8A15D6"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E747F2B"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+x       add execute permission</w:t>
      </w:r>
    </w:p>
    <w:p w14:paraId="363F78F3"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-x       remove execute permission</w:t>
      </w:r>
    </w:p>
    <w:p w14:paraId="3C0FE46F"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8BB4E37"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-F       curl multipart form option</w:t>
      </w:r>
    </w:p>
    <w:p w14:paraId="54B4704B"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944BEB2" w14:textId="77777777" w:rsidR="00B30AD7" w:rsidRPr="00D05481" w:rsidRDefault="00B30AD7" w:rsidP="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481">
        <w:rPr>
          <w:rFonts w:ascii="Courier New" w:eastAsia="Times New Roman" w:hAnsi="Courier New" w:cs="Courier New"/>
          <w:sz w:val="20"/>
          <w:szCs w:val="20"/>
          <w:lang w:eastAsia="en-GB"/>
        </w:rPr>
        <w:t>@file    in curl -F, upload contents of file</w:t>
      </w:r>
    </w:p>
    <w:p w14:paraId="4D547726" w14:textId="77777777" w:rsidR="00B30AD7" w:rsidRDefault="00B30AD7" w:rsidP="00B30AD7">
      <w:pPr>
        <w:spacing w:before="100" w:beforeAutospacing="1" w:after="100" w:afterAutospacing="1" w:line="240" w:lineRule="auto"/>
        <w:rPr>
          <w:rFonts w:ascii="Times New Roman" w:eastAsia="Times New Roman" w:hAnsi="Times New Roman" w:cs="Times New Roman"/>
          <w:lang w:eastAsia="en-GB"/>
        </w:rPr>
      </w:pPr>
      <w:r w:rsidRPr="00D05481">
        <w:rPr>
          <w:rFonts w:ascii="Times New Roman" w:eastAsia="Times New Roman" w:hAnsi="Times New Roman" w:cs="Times New Roman"/>
          <w:lang w:eastAsia="en-GB"/>
        </w:rPr>
        <w:t xml:space="preserve">The most important thing is </w:t>
      </w:r>
      <w:r w:rsidRPr="00D05481">
        <w:rPr>
          <w:rFonts w:ascii="Times New Roman" w:eastAsia="Times New Roman" w:hAnsi="Times New Roman" w:cs="Times New Roman"/>
          <w:b/>
          <w:bCs/>
          <w:lang w:eastAsia="en-GB"/>
        </w:rPr>
        <w:t xml:space="preserve">don't assign one universal meaning to </w:t>
      </w:r>
      <w:r w:rsidRPr="00D05481">
        <w:rPr>
          <w:rFonts w:ascii="Courier New" w:eastAsia="Times New Roman" w:hAnsi="Courier New" w:cs="Courier New"/>
          <w:b/>
          <w:bCs/>
          <w:sz w:val="20"/>
          <w:szCs w:val="20"/>
          <w:lang w:eastAsia="en-GB"/>
        </w:rPr>
        <w:t>#</w:t>
      </w:r>
      <w:r w:rsidRPr="00D05481">
        <w:rPr>
          <w:rFonts w:ascii="Times New Roman" w:eastAsia="Times New Roman" w:hAnsi="Times New Roman" w:cs="Times New Roman"/>
          <w:b/>
          <w:bCs/>
          <w:lang w:eastAsia="en-GB"/>
        </w:rPr>
        <w:t xml:space="preserve"> or </w:t>
      </w:r>
      <w:r w:rsidRPr="00D05481">
        <w:rPr>
          <w:rFonts w:ascii="Courier New" w:eastAsia="Times New Roman" w:hAnsi="Courier New" w:cs="Courier New"/>
          <w:b/>
          <w:bCs/>
          <w:sz w:val="20"/>
          <w:szCs w:val="20"/>
          <w:lang w:eastAsia="en-GB"/>
        </w:rPr>
        <w:t>@</w:t>
      </w:r>
      <w:r w:rsidRPr="00D05481">
        <w:rPr>
          <w:rFonts w:ascii="Times New Roman" w:eastAsia="Times New Roman" w:hAnsi="Times New Roman" w:cs="Times New Roman"/>
          <w:lang w:eastAsia="en-GB"/>
        </w:rPr>
        <w:t>. Their meaning depends on the syntax they're appearing in.</w:t>
      </w:r>
    </w:p>
    <w:p w14:paraId="5BBD447F" w14:textId="77777777" w:rsidR="00B30AD7" w:rsidRDefault="00B30AD7" w:rsidP="00B30AD7">
      <w:pPr>
        <w:spacing w:before="100" w:beforeAutospacing="1" w:after="100" w:afterAutospacing="1" w:line="240" w:lineRule="auto"/>
        <w:rPr>
          <w:rFonts w:ascii="Times New Roman" w:eastAsia="Times New Roman" w:hAnsi="Times New Roman" w:cs="Times New Roman"/>
          <w:lang w:eastAsia="en-GB"/>
        </w:rPr>
      </w:pPr>
    </w:p>
    <w:p w14:paraId="2F60307A" w14:textId="77777777" w:rsidR="00B30AD7" w:rsidRDefault="00B30AD7" w:rsidP="00B30AD7">
      <w:pPr>
        <w:spacing w:before="100" w:beforeAutospacing="1" w:after="100" w:afterAutospacing="1" w:line="240" w:lineRule="auto"/>
        <w:rPr>
          <w:rFonts w:ascii="Times New Roman" w:eastAsia="Times New Roman" w:hAnsi="Times New Roman" w:cs="Times New Roman"/>
          <w:lang w:eastAsia="en-GB"/>
        </w:rPr>
      </w:pPr>
    </w:p>
    <w:p w14:paraId="192D8E89" w14:textId="77777777" w:rsidR="00B30AD7" w:rsidRDefault="00B30AD7" w:rsidP="00B30AD7">
      <w:pPr>
        <w:spacing w:before="100" w:beforeAutospacing="1" w:after="100" w:afterAutospacing="1" w:line="240" w:lineRule="auto"/>
        <w:rPr>
          <w:rFonts w:ascii="Times New Roman" w:eastAsia="Times New Roman" w:hAnsi="Times New Roman" w:cs="Times New Roman"/>
          <w:lang w:eastAsia="en-GB"/>
        </w:rPr>
      </w:pPr>
    </w:p>
    <w:p w14:paraId="40E94881" w14:textId="77777777" w:rsidR="00B30AD7" w:rsidRDefault="00B30AD7" w:rsidP="00B30AD7">
      <w:pPr>
        <w:spacing w:before="100" w:beforeAutospacing="1" w:after="100" w:afterAutospacing="1" w:line="240" w:lineRule="auto"/>
        <w:rPr>
          <w:rFonts w:ascii="Times New Roman" w:eastAsia="Times New Roman" w:hAnsi="Times New Roman" w:cs="Times New Roman"/>
          <w:lang w:eastAsia="en-GB"/>
        </w:rPr>
      </w:pPr>
    </w:p>
    <w:p w14:paraId="23632711" w14:textId="77777777" w:rsidR="00B30AD7" w:rsidRPr="00D05481" w:rsidRDefault="00B30AD7" w:rsidP="00B30AD7">
      <w:pPr>
        <w:spacing w:before="100" w:beforeAutospacing="1" w:after="100" w:afterAutospacing="1" w:line="240" w:lineRule="auto"/>
        <w:rPr>
          <w:rFonts w:ascii="Times New Roman" w:eastAsia="Times New Roman" w:hAnsi="Times New Roman" w:cs="Times New Roman"/>
          <w:lang w:eastAsia="en-GB"/>
        </w:rPr>
      </w:pPr>
    </w:p>
    <w:p w14:paraId="306E4977" w14:textId="77777777" w:rsidR="00B30AD7" w:rsidRDefault="00B30AD7">
      <w:pPr>
        <w:pStyle w:val="Title"/>
      </w:pPr>
    </w:p>
    <w:p w14:paraId="6ADF7CE7" w14:textId="77777777" w:rsidR="00B30AD7" w:rsidRDefault="00B30AD7">
      <w:pPr>
        <w:pStyle w:val="Title"/>
      </w:pPr>
    </w:p>
    <w:p w14:paraId="74192F95" w14:textId="77777777" w:rsidR="00B30AD7" w:rsidRDefault="00B30AD7">
      <w:pPr>
        <w:pStyle w:val="Title"/>
      </w:pPr>
    </w:p>
    <w:p w14:paraId="0302FA88" w14:textId="77777777" w:rsidR="00B30AD7" w:rsidRDefault="00B30AD7">
      <w:pPr>
        <w:pStyle w:val="Title"/>
      </w:pPr>
    </w:p>
    <w:p w14:paraId="7743C48E" w14:textId="77777777" w:rsidR="00B30AD7" w:rsidRDefault="00B30AD7">
      <w:pPr>
        <w:pStyle w:val="Title"/>
      </w:pPr>
    </w:p>
    <w:p w14:paraId="574CAD5F" w14:textId="2451F57F" w:rsidR="007B3645" w:rsidRDefault="00D718D2">
      <w:pPr>
        <w:pStyle w:val="Title"/>
      </w:pPr>
      <w:r>
        <w:lastRenderedPageBreak/>
        <w:t>Bash Shell Script - Beginner Notes</w:t>
      </w:r>
    </w:p>
    <w:p w14:paraId="33A3E9E2" w14:textId="77777777" w:rsidR="007B3645" w:rsidRDefault="00D718D2">
      <w:pPr>
        <w:spacing w:after="100"/>
      </w:pPr>
      <w:r>
        <w:t>Context: testing multiple concurrent multipart CSV uploads against the Spring Boot V4 batch-import endpoint. These notes follow the same questions and explanations we went through, from the script itself down to symbols such as $, #, @, ~, \, &amp;, and curl options.</w:t>
      </w:r>
    </w:p>
    <w:p w14:paraId="32504ACF" w14:textId="77777777" w:rsidR="007B3645" w:rsidRDefault="00D718D2">
      <w:pPr>
        <w:pStyle w:val="Heading1"/>
      </w:pPr>
      <w:r>
        <w:t>The complete script</w:t>
      </w:r>
    </w:p>
    <w:p w14:paraId="4D52BA85" w14:textId="77777777" w:rsidR="007B3645" w:rsidRDefault="00D718D2">
      <w:pPr>
        <w:spacing w:before="60" w:after="120"/>
      </w:pPr>
      <w:r>
        <w:rPr>
          <w:rFonts w:ascii="Menlo" w:eastAsia="Menlo" w:hAnsi="Menlo"/>
          <w:sz w:val="18"/>
        </w:rPr>
        <w:t>#!/bin/bash</w:t>
      </w:r>
      <w:r>
        <w:rPr>
          <w:rFonts w:ascii="Menlo" w:eastAsia="Menlo" w:hAnsi="Menlo"/>
          <w:sz w:val="18"/>
        </w:rPr>
        <w:br/>
      </w:r>
      <w:r>
        <w:rPr>
          <w:rFonts w:ascii="Menlo" w:eastAsia="Menlo" w:hAnsi="Menlo"/>
          <w:sz w:val="18"/>
        </w:rPr>
        <w:br/>
        <w:t>URL="http://localhost:9090/users/createBulkUsers/V4"</w:t>
      </w:r>
      <w:r>
        <w:rPr>
          <w:rFonts w:ascii="Menlo" w:eastAsia="Menlo" w:hAnsi="Menlo"/>
          <w:sz w:val="18"/>
        </w:rPr>
        <w:br/>
      </w:r>
      <w:r>
        <w:rPr>
          <w:rFonts w:ascii="Menlo" w:eastAsia="Menlo" w:hAnsi="Menlo"/>
          <w:sz w:val="18"/>
        </w:rPr>
        <w:br/>
        <w:t>if [ "$#" -eq 0 ]; then</w:t>
      </w:r>
      <w:r>
        <w:rPr>
          <w:rFonts w:ascii="Menlo" w:eastAsia="Menlo" w:hAnsi="Menlo"/>
          <w:sz w:val="18"/>
        </w:rPr>
        <w:br/>
        <w:t xml:space="preserve">  echo "Usage: $0 &lt;csv-file-1&gt; &lt;csv-file-2&gt; ..."</w:t>
      </w:r>
      <w:r>
        <w:rPr>
          <w:rFonts w:ascii="Menlo" w:eastAsia="Menlo" w:hAnsi="Menlo"/>
          <w:sz w:val="18"/>
        </w:rPr>
        <w:br/>
        <w:t xml:space="preserve">  exit 1</w:t>
      </w:r>
      <w:r>
        <w:rPr>
          <w:rFonts w:ascii="Menlo" w:eastAsia="Menlo" w:hAnsi="Menlo"/>
          <w:sz w:val="18"/>
        </w:rPr>
        <w:br/>
        <w:t>fi</w:t>
      </w:r>
      <w:r>
        <w:rPr>
          <w:rFonts w:ascii="Menlo" w:eastAsia="Menlo" w:hAnsi="Menlo"/>
          <w:sz w:val="18"/>
        </w:rPr>
        <w:br/>
      </w:r>
      <w:r>
        <w:rPr>
          <w:rFonts w:ascii="Menlo" w:eastAsia="Menlo" w:hAnsi="Menlo"/>
          <w:sz w:val="18"/>
        </w:rPr>
        <w:br/>
        <w:t>echo "Starting $# batch import request(s)..."</w:t>
      </w:r>
      <w:r>
        <w:rPr>
          <w:rFonts w:ascii="Menlo" w:eastAsia="Menlo" w:hAnsi="Menlo"/>
          <w:sz w:val="18"/>
        </w:rPr>
        <w:br/>
      </w:r>
      <w:r>
        <w:rPr>
          <w:rFonts w:ascii="Menlo" w:eastAsia="Menlo" w:hAnsi="Menlo"/>
          <w:sz w:val="18"/>
        </w:rPr>
        <w:br/>
        <w:t>for file in "$@"</w:t>
      </w:r>
      <w:r>
        <w:rPr>
          <w:rFonts w:ascii="Menlo" w:eastAsia="Menlo" w:hAnsi="Menlo"/>
          <w:sz w:val="18"/>
        </w:rPr>
        <w:br/>
        <w:t>do</w:t>
      </w:r>
      <w:r>
        <w:rPr>
          <w:rFonts w:ascii="Menlo" w:eastAsia="Menlo" w:hAnsi="Menlo"/>
          <w:sz w:val="18"/>
        </w:rPr>
        <w:br/>
        <w:t xml:space="preserve">  if [ ! -f "$file" ]; then</w:t>
      </w:r>
      <w:r>
        <w:rPr>
          <w:rFonts w:ascii="Menlo" w:eastAsia="Menlo" w:hAnsi="Menlo"/>
          <w:sz w:val="18"/>
        </w:rPr>
        <w:br/>
        <w:t xml:space="preserve">    echo "File not found: $file"</w:t>
      </w:r>
      <w:r>
        <w:rPr>
          <w:rFonts w:ascii="Menlo" w:eastAsia="Menlo" w:hAnsi="Menlo"/>
          <w:sz w:val="18"/>
        </w:rPr>
        <w:br/>
        <w:t xml:space="preserve">    continue</w:t>
      </w:r>
      <w:r>
        <w:rPr>
          <w:rFonts w:ascii="Menlo" w:eastAsia="Menlo" w:hAnsi="Menlo"/>
          <w:sz w:val="18"/>
        </w:rPr>
        <w:br/>
        <w:t xml:space="preserve">  fi</w:t>
      </w:r>
      <w:r>
        <w:rPr>
          <w:rFonts w:ascii="Menlo" w:eastAsia="Menlo" w:hAnsi="Menlo"/>
          <w:sz w:val="18"/>
        </w:rPr>
        <w:br/>
      </w:r>
      <w:r>
        <w:rPr>
          <w:rFonts w:ascii="Menlo" w:eastAsia="Menlo" w:hAnsi="Menlo"/>
          <w:sz w:val="18"/>
        </w:rPr>
        <w:br/>
        <w:t xml:space="preserve">  echo "Uploading: $file"</w:t>
      </w:r>
      <w:r>
        <w:rPr>
          <w:rFonts w:ascii="Menlo" w:eastAsia="Menlo" w:hAnsi="Menlo"/>
          <w:sz w:val="18"/>
        </w:rPr>
        <w:br/>
      </w:r>
      <w:r>
        <w:rPr>
          <w:rFonts w:ascii="Menlo" w:eastAsia="Menlo" w:hAnsi="Menlo"/>
          <w:sz w:val="18"/>
        </w:rPr>
        <w:br/>
        <w:t xml:space="preserve">  curl -X POST "$URL" \</w:t>
      </w:r>
      <w:r>
        <w:rPr>
          <w:rFonts w:ascii="Menlo" w:eastAsia="Menlo" w:hAnsi="Menlo"/>
          <w:sz w:val="18"/>
        </w:rPr>
        <w:br/>
        <w:t xml:space="preserve">    -F "file=@$file" &amp;</w:t>
      </w:r>
      <w:r>
        <w:rPr>
          <w:rFonts w:ascii="Menlo" w:eastAsia="Menlo" w:hAnsi="Menlo"/>
          <w:sz w:val="18"/>
        </w:rPr>
        <w:br/>
      </w:r>
      <w:r>
        <w:rPr>
          <w:rFonts w:ascii="Menlo" w:eastAsia="Menlo" w:hAnsi="Menlo"/>
          <w:sz w:val="18"/>
        </w:rPr>
        <w:br/>
        <w:t>done</w:t>
      </w:r>
      <w:r>
        <w:rPr>
          <w:rFonts w:ascii="Menlo" w:eastAsia="Menlo" w:hAnsi="Menlo"/>
          <w:sz w:val="18"/>
        </w:rPr>
        <w:br/>
      </w:r>
      <w:r>
        <w:rPr>
          <w:rFonts w:ascii="Menlo" w:eastAsia="Menlo" w:hAnsi="Menlo"/>
          <w:sz w:val="18"/>
        </w:rPr>
        <w:br/>
        <w:t>wait</w:t>
      </w:r>
      <w:r>
        <w:rPr>
          <w:rFonts w:ascii="Menlo" w:eastAsia="Menlo" w:hAnsi="Menlo"/>
          <w:sz w:val="18"/>
        </w:rPr>
        <w:br/>
      </w:r>
      <w:r>
        <w:rPr>
          <w:rFonts w:ascii="Menlo" w:eastAsia="Menlo" w:hAnsi="Menlo"/>
          <w:sz w:val="18"/>
        </w:rPr>
        <w:br/>
        <w:t>echo</w:t>
      </w:r>
      <w:r>
        <w:rPr>
          <w:rFonts w:ascii="Menlo" w:eastAsia="Menlo" w:hAnsi="Menlo"/>
          <w:sz w:val="18"/>
        </w:rPr>
        <w:br/>
        <w:t>echo "All HTTP requests completed."</w:t>
      </w:r>
      <w:r>
        <w:rPr>
          <w:rFonts w:ascii="Menlo" w:eastAsia="Menlo" w:hAnsi="Menlo"/>
          <w:sz w:val="18"/>
        </w:rPr>
        <w:br/>
      </w:r>
    </w:p>
    <w:p w14:paraId="79CA598E" w14:textId="77777777" w:rsidR="007B3645" w:rsidRDefault="00D718D2">
      <w:pPr>
        <w:pStyle w:val="Heading2"/>
      </w:pPr>
      <w:r>
        <w:t>1. `#!/bin/bash` - what is it?</w:t>
      </w:r>
    </w:p>
    <w:p w14:paraId="62DA833C" w14:textId="77777777" w:rsidR="007B3645" w:rsidRDefault="00D718D2">
      <w:pPr>
        <w:spacing w:after="100"/>
      </w:pPr>
      <w:r>
        <w:t>The first line tells macOS/Linux which interpreter should execute the file: Bash. `#!` at the very beginning is called a shebang. It is special only in this first-line context. A normal line beginning with `#` is a comment.</w:t>
      </w:r>
    </w:p>
    <w:p w14:paraId="73E98F27" w14:textId="77777777" w:rsidR="007B3645" w:rsidRDefault="00D718D2">
      <w:pPr>
        <w:spacing w:before="60" w:after="120"/>
      </w:pPr>
      <w:r>
        <w:rPr>
          <w:rFonts w:ascii="Menlo" w:eastAsia="Menlo" w:hAnsi="Menlo"/>
          <w:sz w:val="18"/>
        </w:rPr>
        <w:t>#!/bin/bash</w:t>
      </w:r>
      <w:r>
        <w:rPr>
          <w:rFonts w:ascii="Menlo" w:eastAsia="Menlo" w:hAnsi="Menlo"/>
          <w:sz w:val="18"/>
        </w:rPr>
        <w:br/>
      </w:r>
      <w:r>
        <w:rPr>
          <w:rFonts w:ascii="Menlo" w:eastAsia="Menlo" w:hAnsi="Menlo"/>
          <w:sz w:val="18"/>
        </w:rPr>
        <w:br/>
        <w:t># This is a normal comment</w:t>
      </w:r>
    </w:p>
    <w:p w14:paraId="6225BCC2" w14:textId="77777777" w:rsidR="007B3645" w:rsidRDefault="00D718D2">
      <w:pPr>
        <w:pStyle w:val="Heading2"/>
      </w:pPr>
      <w:r>
        <w:t>2. `URL=...` - creating a variable</w:t>
      </w:r>
    </w:p>
    <w:p w14:paraId="5CC74667" w14:textId="77777777" w:rsidR="007B3645" w:rsidRDefault="00D718D2">
      <w:pPr>
        <w:spacing w:after="100"/>
      </w:pPr>
      <w:r>
        <w:t>`URL="http://localhost:9090/users/createBulkUsers/V4"` creates a shell variable named URL. Bash normally does not put spaces around `=` when assigning a variable. Think of it roughly like `String url = ...` in Java.</w:t>
      </w:r>
    </w:p>
    <w:p w14:paraId="63E4B4C8" w14:textId="77777777" w:rsidR="007B3645" w:rsidRDefault="00D718D2">
      <w:pPr>
        <w:spacing w:before="60" w:after="120"/>
      </w:pPr>
      <w:r>
        <w:rPr>
          <w:rFonts w:ascii="Menlo" w:eastAsia="Menlo" w:hAnsi="Menlo"/>
          <w:sz w:val="18"/>
        </w:rPr>
        <w:t>URL="http://localhost:9090/users/createBulkUsers/V4"</w:t>
      </w:r>
      <w:r>
        <w:rPr>
          <w:rFonts w:ascii="Menlo" w:eastAsia="Menlo" w:hAnsi="Menlo"/>
          <w:sz w:val="18"/>
        </w:rPr>
        <w:br/>
        <w:t xml:space="preserve">echo "$URL" </w:t>
      </w:r>
    </w:p>
    <w:p w14:paraId="57F854EA" w14:textId="77777777" w:rsidR="007B3645" w:rsidRDefault="00D718D2">
      <w:pPr>
        <w:pStyle w:val="Heading2"/>
      </w:pPr>
      <w:r>
        <w:lastRenderedPageBreak/>
        <w:t>3. What does `$` do?</w:t>
      </w:r>
    </w:p>
    <w:p w14:paraId="6CDE834D" w14:textId="77777777" w:rsidR="007B3645" w:rsidRDefault="00D718D2">
      <w:pPr>
        <w:spacing w:after="100"/>
      </w:pPr>
      <w:r>
        <w:t>For our script, `$` is mainly used to expand/read a variable or special shell parameter. `URL` is the variable name; `$URL` asks Bash for its value. Similarly, `$file` asks for the current value of the variable named `file`.</w:t>
      </w:r>
    </w:p>
    <w:p w14:paraId="2F600933" w14:textId="77777777" w:rsidR="007B3645" w:rsidRDefault="00D718D2">
      <w:pPr>
        <w:spacing w:before="60" w:after="120"/>
      </w:pPr>
      <w:r>
        <w:rPr>
          <w:rFonts w:ascii="Menlo" w:eastAsia="Menlo" w:hAnsi="Menlo"/>
          <w:sz w:val="18"/>
        </w:rPr>
        <w:t>file="users.csv"</w:t>
      </w:r>
      <w:r>
        <w:rPr>
          <w:rFonts w:ascii="Menlo" w:eastAsia="Menlo" w:hAnsi="Menlo"/>
          <w:sz w:val="18"/>
        </w:rPr>
        <w:br/>
        <w:t>echo "$file"    # prints users.csv</w:t>
      </w:r>
    </w:p>
    <w:p w14:paraId="124DB67B" w14:textId="77777777" w:rsidR="007B3645" w:rsidRDefault="00D718D2">
      <w:pPr>
        <w:pStyle w:val="Heading2"/>
      </w:pPr>
      <w:r>
        <w:t>4. What are `$0`, `$1`, `$2`, ...?</w:t>
      </w:r>
    </w:p>
    <w:p w14:paraId="4A5E5510" w14:textId="77777777" w:rsidR="007B3645" w:rsidRDefault="00D718D2">
      <w:pPr>
        <w:spacing w:after="100"/>
      </w:pPr>
      <w:r>
        <w:t>These are positional parameters. `$0` is the script name/path used to invoke the script. It does NOT mean the hardcoded number zero. `$1` is the first argument supplied by the user, `$2` the second, and so on. Unlike Java's `args[0]`, Bash starts user arguments at `$1` because `$0` is reserved for the script itself.</w:t>
      </w:r>
    </w:p>
    <w:p w14:paraId="1FF2327D" w14:textId="77777777" w:rsidR="007B3645" w:rsidRDefault="00D718D2">
      <w:pPr>
        <w:spacing w:before="60" w:after="120"/>
      </w:pPr>
      <w:r>
        <w:rPr>
          <w:rFonts w:ascii="Menlo" w:eastAsia="Menlo" w:hAnsi="Menlo"/>
          <w:sz w:val="18"/>
        </w:rPr>
        <w:t>./batch-multipart-concurrency-test.sh a.csv b.csv</w:t>
      </w:r>
      <w:r>
        <w:rPr>
          <w:rFonts w:ascii="Menlo" w:eastAsia="Menlo" w:hAnsi="Menlo"/>
          <w:sz w:val="18"/>
        </w:rPr>
        <w:br/>
      </w:r>
      <w:r>
        <w:rPr>
          <w:rFonts w:ascii="Menlo" w:eastAsia="Menlo" w:hAnsi="Menlo"/>
          <w:sz w:val="18"/>
        </w:rPr>
        <w:br/>
        <w:t>$0 -&gt; ./batch-multipart-concurrency-test.sh</w:t>
      </w:r>
      <w:r>
        <w:rPr>
          <w:rFonts w:ascii="Menlo" w:eastAsia="Menlo" w:hAnsi="Menlo"/>
          <w:sz w:val="18"/>
        </w:rPr>
        <w:br/>
        <w:t>$1 -&gt; a.csv</w:t>
      </w:r>
      <w:r>
        <w:rPr>
          <w:rFonts w:ascii="Menlo" w:eastAsia="Menlo" w:hAnsi="Menlo"/>
          <w:sz w:val="18"/>
        </w:rPr>
        <w:br/>
        <w:t>$2 -&gt; b.csv</w:t>
      </w:r>
    </w:p>
    <w:p w14:paraId="29879990" w14:textId="77777777" w:rsidR="007B3645" w:rsidRDefault="00D718D2">
      <w:pPr>
        <w:pStyle w:val="Heading2"/>
      </w:pPr>
      <w:r>
        <w:t>5. What does `$#` mean?</w:t>
      </w:r>
    </w:p>
    <w:p w14:paraId="521AECF9" w14:textId="77777777" w:rsidR="007B3645" w:rsidRDefault="00D718D2">
      <w:pPr>
        <w:spacing w:after="100"/>
      </w:pPr>
      <w:r>
        <w:t>`$#` is a special Bash parameter containing the NUMBER of positional arguments passed to the script. No files means 0, one file means 1, three files means 3.</w:t>
      </w:r>
    </w:p>
    <w:p w14:paraId="6E01E71E" w14:textId="77777777" w:rsidR="007B3645" w:rsidRDefault="00D718D2">
      <w:pPr>
        <w:spacing w:before="60" w:after="120"/>
      </w:pPr>
      <w:r>
        <w:rPr>
          <w:rFonts w:ascii="Menlo" w:eastAsia="Menlo" w:hAnsi="Menlo"/>
          <w:sz w:val="18"/>
        </w:rPr>
        <w:t>./script.sh a.csv b.csv c.csv</w:t>
      </w:r>
      <w:r>
        <w:rPr>
          <w:rFonts w:ascii="Menlo" w:eastAsia="Menlo" w:hAnsi="Menlo"/>
          <w:sz w:val="18"/>
        </w:rPr>
        <w:br/>
        <w:t># $# is 3</w:t>
      </w:r>
    </w:p>
    <w:p w14:paraId="5A0C61DB" w14:textId="77777777" w:rsidR="007B3645" w:rsidRDefault="00D718D2">
      <w:pPr>
        <w:pStyle w:val="Heading2"/>
      </w:pPr>
      <w:r>
        <w:t>6. Why write `"$#"` with double quotes?</w:t>
      </w:r>
    </w:p>
    <w:p w14:paraId="2813076B" w14:textId="77777777" w:rsidR="007B3645" w:rsidRDefault="00D718D2">
      <w:pPr>
        <w:spacing w:after="100"/>
      </w:pPr>
      <w:r>
        <w:t>`$#` and `"$#"` normally produce the same numeric value because `$#` always expands to a number. The quotes are not essential for this particular special parameter. We use quotes because quoting expansions is a good shell habit. It becomes important for normal variables such as file paths containing spaces: `"$file"` preserves the path as one argument, while unquoted `$file` can be split into multiple words.</w:t>
      </w:r>
    </w:p>
    <w:p w14:paraId="7D106D2F" w14:textId="77777777" w:rsidR="007B3645" w:rsidRDefault="00D718D2">
      <w:pPr>
        <w:spacing w:before="60" w:after="120"/>
      </w:pPr>
      <w:r>
        <w:rPr>
          <w:rFonts w:ascii="Menlo" w:eastAsia="Menlo" w:hAnsi="Menlo"/>
          <w:sz w:val="18"/>
        </w:rPr>
        <w:t>file="/Users/amber/My CSV Files/test.csv"</w:t>
      </w:r>
      <w:r>
        <w:rPr>
          <w:rFonts w:ascii="Menlo" w:eastAsia="Menlo" w:hAnsi="Menlo"/>
          <w:sz w:val="18"/>
        </w:rPr>
        <w:br/>
        <w:t>echo "$file"   # safely treated as one value</w:t>
      </w:r>
    </w:p>
    <w:p w14:paraId="7A3991B1" w14:textId="77777777" w:rsidR="007B3645" w:rsidRDefault="00D718D2">
      <w:pPr>
        <w:pStyle w:val="Heading2"/>
      </w:pPr>
      <w:r>
        <w:t>7. What does `-eq` mean?</w:t>
      </w:r>
    </w:p>
    <w:p w14:paraId="0D97299E" w14:textId="77777777" w:rsidR="007B3645" w:rsidRDefault="00D718D2">
      <w:pPr>
        <w:spacing w:after="100"/>
      </w:pPr>
      <w:r>
        <w:t>Inside the test expression, `-eq` means numeric equality. So `[ "$#" -eq 0 ]` asks whether the number of arguments equals zero. Other numeric operators include `-ne` (not equal), `-gt` (greater than), `-lt` (less than), `-ge` (greater/equal), and `-le` (less/equal).</w:t>
      </w:r>
    </w:p>
    <w:p w14:paraId="7B243EAE" w14:textId="77777777" w:rsidR="007B3645" w:rsidRDefault="00D718D2">
      <w:pPr>
        <w:spacing w:before="60" w:after="120"/>
      </w:pPr>
      <w:r>
        <w:rPr>
          <w:rFonts w:ascii="Menlo" w:eastAsia="Menlo" w:hAnsi="Menlo"/>
          <w:sz w:val="18"/>
        </w:rPr>
        <w:t>if [ "$#" -eq 0 ]; then</w:t>
      </w:r>
      <w:r>
        <w:rPr>
          <w:rFonts w:ascii="Menlo" w:eastAsia="Menlo" w:hAnsi="Menlo"/>
          <w:sz w:val="18"/>
        </w:rPr>
        <w:br/>
        <w:t xml:space="preserve">    ...</w:t>
      </w:r>
      <w:r>
        <w:rPr>
          <w:rFonts w:ascii="Menlo" w:eastAsia="Menlo" w:hAnsi="Menlo"/>
          <w:sz w:val="18"/>
        </w:rPr>
        <w:br/>
        <w:t>fi</w:t>
      </w:r>
    </w:p>
    <w:p w14:paraId="38858077" w14:textId="77777777" w:rsidR="007B3645" w:rsidRDefault="00D718D2">
      <w:pPr>
        <w:pStyle w:val="Heading2"/>
      </w:pPr>
      <w:r>
        <w:t>8. Why are `[ ]` used?</w:t>
      </w:r>
    </w:p>
    <w:p w14:paraId="749E143E" w14:textId="77777777" w:rsidR="007B3645" w:rsidRDefault="00D718D2">
      <w:pPr>
        <w:spacing w:after="100"/>
      </w:pPr>
      <w:r>
        <w:t>`[ ... ]` is the condition/test syntax used here. Spaces around the brackets and operands matter. As a Java mental model, `[ "$#" -eq 0 ]` corresponds roughly to `args.length == 0`.</w:t>
      </w:r>
    </w:p>
    <w:p w14:paraId="6F7B8582" w14:textId="77777777" w:rsidR="007B3645" w:rsidRDefault="00D718D2">
      <w:pPr>
        <w:spacing w:before="60" w:after="120"/>
      </w:pPr>
      <w:r>
        <w:rPr>
          <w:rFonts w:ascii="Menlo" w:eastAsia="Menlo" w:hAnsi="Menlo"/>
          <w:sz w:val="18"/>
        </w:rPr>
        <w:t>[ "$#" -eq 0 ]    # good</w:t>
      </w:r>
      <w:r>
        <w:rPr>
          <w:rFonts w:ascii="Menlo" w:eastAsia="Menlo" w:hAnsi="Menlo"/>
          <w:sz w:val="18"/>
        </w:rPr>
        <w:br/>
        <w:t>["$#"-eq0]          # wrong</w:t>
      </w:r>
    </w:p>
    <w:p w14:paraId="70BDB726" w14:textId="77777777" w:rsidR="007B3645" w:rsidRDefault="00D718D2">
      <w:pPr>
        <w:pStyle w:val="Heading2"/>
      </w:pPr>
      <w:r>
        <w:t>9. What do `if`, `then`, and `fi` mean?</w:t>
      </w:r>
    </w:p>
    <w:p w14:paraId="39280E70" w14:textId="77777777" w:rsidR="007B3645" w:rsidRDefault="00D718D2">
      <w:pPr>
        <w:spacing w:after="100"/>
      </w:pPr>
      <w:r>
        <w:t>This is Bash's conditional structure. `if` begins the condition, `then` begins the code executed when the condition is true, and `fi` closes the block. `fi` is literally `if` reversed.</w:t>
      </w:r>
    </w:p>
    <w:p w14:paraId="50BEAC3D" w14:textId="77777777" w:rsidR="007B3645" w:rsidRDefault="00D718D2">
      <w:pPr>
        <w:spacing w:before="60" w:after="120"/>
      </w:pPr>
      <w:r>
        <w:rPr>
          <w:rFonts w:ascii="Menlo" w:eastAsia="Menlo" w:hAnsi="Menlo"/>
          <w:sz w:val="18"/>
        </w:rPr>
        <w:lastRenderedPageBreak/>
        <w:t>if [ condition ]; then</w:t>
      </w:r>
      <w:r>
        <w:rPr>
          <w:rFonts w:ascii="Menlo" w:eastAsia="Menlo" w:hAnsi="Menlo"/>
          <w:sz w:val="18"/>
        </w:rPr>
        <w:br/>
        <w:t xml:space="preserve">  # statements</w:t>
      </w:r>
      <w:r>
        <w:rPr>
          <w:rFonts w:ascii="Menlo" w:eastAsia="Menlo" w:hAnsi="Menlo"/>
          <w:sz w:val="18"/>
        </w:rPr>
        <w:br/>
        <w:t>fi</w:t>
      </w:r>
    </w:p>
    <w:p w14:paraId="3DE279ED" w14:textId="77777777" w:rsidR="007B3645" w:rsidRDefault="00D718D2">
      <w:pPr>
        <w:pStyle w:val="Heading2"/>
      </w:pPr>
      <w:r>
        <w:t>10. What does the complete zero-argument check do?</w:t>
      </w:r>
    </w:p>
    <w:p w14:paraId="346C43CD" w14:textId="77777777" w:rsidR="007B3645" w:rsidRDefault="00D718D2">
      <w:pPr>
        <w:spacing w:after="100"/>
      </w:pPr>
      <w:r>
        <w:t>If no CSV paths were supplied, `$#` is 0. The script prints a usage hint and stops. `$0` in the message expands to the script's own invocation name/path.</w:t>
      </w:r>
    </w:p>
    <w:p w14:paraId="3871ECFC" w14:textId="77777777" w:rsidR="007B3645" w:rsidRDefault="00D718D2">
      <w:pPr>
        <w:spacing w:before="60" w:after="120"/>
      </w:pPr>
      <w:r>
        <w:rPr>
          <w:rFonts w:ascii="Menlo" w:eastAsia="Menlo" w:hAnsi="Menlo"/>
          <w:sz w:val="18"/>
        </w:rPr>
        <w:t>if [ "$#" -eq 0 ]; then</w:t>
      </w:r>
      <w:r>
        <w:rPr>
          <w:rFonts w:ascii="Menlo" w:eastAsia="Menlo" w:hAnsi="Menlo"/>
          <w:sz w:val="18"/>
        </w:rPr>
        <w:br/>
        <w:t xml:space="preserve">  echo "Usage: $0 &lt;csv-file-1&gt; &lt;csv-file-2&gt; ..."</w:t>
      </w:r>
      <w:r>
        <w:rPr>
          <w:rFonts w:ascii="Menlo" w:eastAsia="Menlo" w:hAnsi="Menlo"/>
          <w:sz w:val="18"/>
        </w:rPr>
        <w:br/>
        <w:t xml:space="preserve">  exit 1</w:t>
      </w:r>
      <w:r>
        <w:rPr>
          <w:rFonts w:ascii="Menlo" w:eastAsia="Menlo" w:hAnsi="Menlo"/>
          <w:sz w:val="18"/>
        </w:rPr>
        <w:br/>
        <w:t>fi</w:t>
      </w:r>
    </w:p>
    <w:p w14:paraId="059D4D67" w14:textId="77777777" w:rsidR="007B3645" w:rsidRDefault="00D718D2">
      <w:pPr>
        <w:pStyle w:val="Heading2"/>
      </w:pPr>
      <w:r>
        <w:t>11. What does `exit 1` mean?</w:t>
      </w:r>
    </w:p>
    <w:p w14:paraId="7EAF1153" w14:textId="77777777" w:rsidR="007B3645" w:rsidRDefault="00D718D2">
      <w:pPr>
        <w:spacing w:after="100"/>
      </w:pPr>
      <w:r>
        <w:t>`exit` terminates the script. By convention, exit status 0 means success and a non-zero value means failure/error. Here `exit 1` says that invoking the script without any files is an error.</w:t>
      </w:r>
    </w:p>
    <w:p w14:paraId="1D38A41A" w14:textId="77777777" w:rsidR="007B3645" w:rsidRDefault="00D718D2">
      <w:pPr>
        <w:spacing w:before="60" w:after="120"/>
      </w:pPr>
      <w:r>
        <w:rPr>
          <w:rFonts w:ascii="Menlo" w:eastAsia="Menlo" w:hAnsi="Menlo"/>
          <w:sz w:val="18"/>
        </w:rPr>
        <w:t>exit 0   # success</w:t>
      </w:r>
      <w:r>
        <w:rPr>
          <w:rFonts w:ascii="Menlo" w:eastAsia="Menlo" w:hAnsi="Menlo"/>
          <w:sz w:val="18"/>
        </w:rPr>
        <w:br/>
        <w:t>exit 1   # failure</w:t>
      </w:r>
    </w:p>
    <w:p w14:paraId="20FC322B" w14:textId="77777777" w:rsidR="007B3645" w:rsidRDefault="00D718D2">
      <w:pPr>
        <w:pStyle w:val="Heading2"/>
      </w:pPr>
      <w:r>
        <w:t>12. What does `$@` mean?</w:t>
      </w:r>
    </w:p>
    <w:p w14:paraId="061D625B" w14:textId="77777777" w:rsidR="007B3645" w:rsidRDefault="00D718D2">
      <w:pPr>
        <w:spacing w:after="100"/>
      </w:pPr>
      <w:r>
        <w:t>`$@` is another special Bash parameter. It represents ALL positional arguments supplied to the script. If you pass a.csv, b.csv, and c.csv, then `$@` represents all three arguments.</w:t>
      </w:r>
    </w:p>
    <w:p w14:paraId="30530285" w14:textId="77777777" w:rsidR="007B3645" w:rsidRDefault="00D718D2">
      <w:pPr>
        <w:spacing w:before="60" w:after="120"/>
      </w:pPr>
      <w:r>
        <w:rPr>
          <w:rFonts w:ascii="Menlo" w:eastAsia="Menlo" w:hAnsi="Menlo"/>
          <w:sz w:val="18"/>
        </w:rPr>
        <w:t>./script.sh a.csv b.csv c.csv</w:t>
      </w:r>
      <w:r>
        <w:rPr>
          <w:rFonts w:ascii="Menlo" w:eastAsia="Menlo" w:hAnsi="Menlo"/>
          <w:sz w:val="18"/>
        </w:rPr>
        <w:br/>
      </w:r>
      <w:r>
        <w:rPr>
          <w:rFonts w:ascii="Menlo" w:eastAsia="Menlo" w:hAnsi="Menlo"/>
          <w:sz w:val="18"/>
        </w:rPr>
        <w:br/>
        <w:t>$1 -&gt; a.csv</w:t>
      </w:r>
      <w:r>
        <w:rPr>
          <w:rFonts w:ascii="Menlo" w:eastAsia="Menlo" w:hAnsi="Menlo"/>
          <w:sz w:val="18"/>
        </w:rPr>
        <w:br/>
        <w:t>$2 -&gt; b.csv</w:t>
      </w:r>
      <w:r>
        <w:rPr>
          <w:rFonts w:ascii="Menlo" w:eastAsia="Menlo" w:hAnsi="Menlo"/>
          <w:sz w:val="18"/>
        </w:rPr>
        <w:br/>
        <w:t>$3 -&gt; c.csv</w:t>
      </w:r>
      <w:r>
        <w:rPr>
          <w:rFonts w:ascii="Menlo" w:eastAsia="Menlo" w:hAnsi="Menlo"/>
          <w:sz w:val="18"/>
        </w:rPr>
        <w:br/>
        <w:t>$# -&gt; 3</w:t>
      </w:r>
      <w:r>
        <w:rPr>
          <w:rFonts w:ascii="Menlo" w:eastAsia="Menlo" w:hAnsi="Menlo"/>
          <w:sz w:val="18"/>
        </w:rPr>
        <w:br/>
        <w:t>$@ -&gt; all three arguments</w:t>
      </w:r>
    </w:p>
    <w:p w14:paraId="7B946A66" w14:textId="77777777" w:rsidR="007B3645" w:rsidRDefault="00D718D2">
      <w:pPr>
        <w:pStyle w:val="Heading2"/>
      </w:pPr>
      <w:r>
        <w:t>13. Why use `"$@"` rather than `$@`?</w:t>
      </w:r>
    </w:p>
    <w:p w14:paraId="07C2D334" w14:textId="77777777" w:rsidR="007B3645" w:rsidRDefault="00D718D2">
      <w:pPr>
        <w:spacing w:after="100"/>
      </w:pPr>
      <w:r>
        <w:t>Quoted `"$@"` preserves every supplied argument as its own separate argument. This is especially important if a path contains spaces. For beginner scripts, `for file in "$@"` is the safe form to remember.</w:t>
      </w:r>
    </w:p>
    <w:p w14:paraId="582D2703" w14:textId="77777777" w:rsidR="007B3645" w:rsidRDefault="00D718D2">
      <w:pPr>
        <w:spacing w:before="60" w:after="120"/>
      </w:pPr>
      <w:r>
        <w:rPr>
          <w:rFonts w:ascii="Menlo" w:eastAsia="Menlo" w:hAnsi="Menlo"/>
          <w:sz w:val="18"/>
        </w:rPr>
        <w:t>for file in "$@"</w:t>
      </w:r>
      <w:r>
        <w:rPr>
          <w:rFonts w:ascii="Menlo" w:eastAsia="Menlo" w:hAnsi="Menlo"/>
          <w:sz w:val="18"/>
        </w:rPr>
        <w:br/>
        <w:t>do</w:t>
      </w:r>
      <w:r>
        <w:rPr>
          <w:rFonts w:ascii="Menlo" w:eastAsia="Menlo" w:hAnsi="Menlo"/>
          <w:sz w:val="18"/>
        </w:rPr>
        <w:br/>
        <w:t xml:space="preserve">  ...</w:t>
      </w:r>
      <w:r>
        <w:rPr>
          <w:rFonts w:ascii="Menlo" w:eastAsia="Menlo" w:hAnsi="Menlo"/>
          <w:sz w:val="18"/>
        </w:rPr>
        <w:br/>
        <w:t>done</w:t>
      </w:r>
    </w:p>
    <w:p w14:paraId="573E95F9" w14:textId="77777777" w:rsidR="007B3645" w:rsidRDefault="00D718D2">
      <w:pPr>
        <w:pStyle w:val="Heading2"/>
      </w:pPr>
      <w:r>
        <w:t>14. What does `for file in "$@"` mean?</w:t>
      </w:r>
    </w:p>
    <w:p w14:paraId="170C6347" w14:textId="77777777" w:rsidR="007B3645" w:rsidRDefault="00D718D2">
      <w:pPr>
        <w:spacing w:after="100"/>
      </w:pPr>
      <w:r>
        <w:t>It means: for every argument supplied to this script, put the current argument into a variable named `file`, then execute the loop body. `$file` therefore contains the actual filename/path, NOT 1, 2, or 3. Java analogy: `for (String file : args)`.</w:t>
      </w:r>
    </w:p>
    <w:p w14:paraId="51494AE5" w14:textId="77777777" w:rsidR="007B3645" w:rsidRDefault="00D718D2">
      <w:pPr>
        <w:spacing w:before="60" w:after="120"/>
      </w:pPr>
      <w:r>
        <w:rPr>
          <w:rFonts w:ascii="Menlo" w:eastAsia="Menlo" w:hAnsi="Menlo"/>
          <w:sz w:val="18"/>
        </w:rPr>
        <w:t>for file in "$@"</w:t>
      </w:r>
      <w:r>
        <w:rPr>
          <w:rFonts w:ascii="Menlo" w:eastAsia="Menlo" w:hAnsi="Menlo"/>
          <w:sz w:val="18"/>
        </w:rPr>
        <w:br/>
        <w:t>do</w:t>
      </w:r>
      <w:r>
        <w:rPr>
          <w:rFonts w:ascii="Menlo" w:eastAsia="Menlo" w:hAnsi="Menlo"/>
          <w:sz w:val="18"/>
        </w:rPr>
        <w:br/>
        <w:t xml:space="preserve">  echo "$file"</w:t>
      </w:r>
      <w:r>
        <w:rPr>
          <w:rFonts w:ascii="Menlo" w:eastAsia="Menlo" w:hAnsi="Menlo"/>
          <w:sz w:val="18"/>
        </w:rPr>
        <w:br/>
        <w:t>done</w:t>
      </w:r>
    </w:p>
    <w:p w14:paraId="03CB2490" w14:textId="77777777" w:rsidR="007B3645" w:rsidRDefault="00D718D2">
      <w:pPr>
        <w:pStyle w:val="Heading2"/>
      </w:pPr>
      <w:r>
        <w:t>15. What does `$file` mean?</w:t>
      </w:r>
    </w:p>
    <w:p w14:paraId="234654F9" w14:textId="77777777" w:rsidR="007B3645" w:rsidRDefault="00D718D2">
      <w:pPr>
        <w:spacing w:after="100"/>
      </w:pPr>
      <w:r>
        <w:t>`file` is the variable name created by the loop. `$file` expands to its current value. If the first argument is `/tmp/a.csv`, then during the first iteration `$file` is `/tmp/a.csv`.</w:t>
      </w:r>
    </w:p>
    <w:p w14:paraId="5C3691D2" w14:textId="77777777" w:rsidR="007B3645" w:rsidRDefault="00D718D2">
      <w:pPr>
        <w:spacing w:before="60" w:after="120"/>
      </w:pPr>
      <w:r>
        <w:rPr>
          <w:rFonts w:ascii="Menlo" w:eastAsia="Menlo" w:hAnsi="Menlo"/>
          <w:sz w:val="18"/>
        </w:rPr>
        <w:t xml:space="preserve">echo "Uploading: $file" </w:t>
      </w:r>
    </w:p>
    <w:p w14:paraId="34851C6D" w14:textId="77777777" w:rsidR="007B3645" w:rsidRDefault="00D718D2">
      <w:pPr>
        <w:pStyle w:val="Heading2"/>
      </w:pPr>
      <w:r>
        <w:lastRenderedPageBreak/>
        <w:t>16. What does `-f "$file"` mean?</w:t>
      </w:r>
    </w:p>
    <w:p w14:paraId="71A05417" w14:textId="77777777" w:rsidR="007B3645" w:rsidRDefault="00D718D2">
      <w:pPr>
        <w:spacing w:after="100"/>
      </w:pPr>
      <w:r>
        <w:t>Within `[ ... ]`, `-f "$file"` tests whether the supplied path exists and is a regular file. This `-f` is a shell test operator; it is unrelated to curl's uppercase `-F`.</w:t>
      </w:r>
    </w:p>
    <w:p w14:paraId="2EC6F609" w14:textId="77777777" w:rsidR="007B3645" w:rsidRDefault="00D718D2">
      <w:pPr>
        <w:spacing w:before="60" w:after="120"/>
      </w:pPr>
      <w:r>
        <w:rPr>
          <w:rFonts w:ascii="Menlo" w:eastAsia="Menlo" w:hAnsi="Menlo"/>
          <w:sz w:val="18"/>
        </w:rPr>
        <w:t>if [ -f "$file" ]; then</w:t>
      </w:r>
      <w:r>
        <w:rPr>
          <w:rFonts w:ascii="Menlo" w:eastAsia="Menlo" w:hAnsi="Menlo"/>
          <w:sz w:val="18"/>
        </w:rPr>
        <w:br/>
        <w:t xml:space="preserve">  echo "It is a regular file"</w:t>
      </w:r>
      <w:r>
        <w:rPr>
          <w:rFonts w:ascii="Menlo" w:eastAsia="Menlo" w:hAnsi="Menlo"/>
          <w:sz w:val="18"/>
        </w:rPr>
        <w:br/>
        <w:t>fi</w:t>
      </w:r>
    </w:p>
    <w:p w14:paraId="21D97E87" w14:textId="77777777" w:rsidR="007B3645" w:rsidRDefault="00D718D2">
      <w:pPr>
        <w:pStyle w:val="Heading2"/>
      </w:pPr>
      <w:r>
        <w:t>17. What does `!` mean in `[ ! -f "$file" ]`?</w:t>
      </w:r>
    </w:p>
    <w:p w14:paraId="2FD7D0EB" w14:textId="77777777" w:rsidR="007B3645" w:rsidRDefault="00D718D2">
      <w:pPr>
        <w:spacing w:after="100"/>
      </w:pPr>
      <w:r>
        <w:t>`!` means logical NOT. Therefore `[ ! -f "$file" ]` means: this path is NOT an existing regular file. We use it to detect bad paths before trying to upload them.</w:t>
      </w:r>
    </w:p>
    <w:p w14:paraId="057692FA" w14:textId="77777777" w:rsidR="007B3645" w:rsidRDefault="00D718D2">
      <w:pPr>
        <w:spacing w:before="60" w:after="120"/>
      </w:pPr>
      <w:r>
        <w:rPr>
          <w:rFonts w:ascii="Menlo" w:eastAsia="Menlo" w:hAnsi="Menlo"/>
          <w:sz w:val="18"/>
        </w:rPr>
        <w:t>if [ ! -f "$file" ]; then</w:t>
      </w:r>
      <w:r>
        <w:rPr>
          <w:rFonts w:ascii="Menlo" w:eastAsia="Menlo" w:hAnsi="Menlo"/>
          <w:sz w:val="18"/>
        </w:rPr>
        <w:br/>
        <w:t xml:space="preserve">  echo "File not found: $file"</w:t>
      </w:r>
      <w:r>
        <w:rPr>
          <w:rFonts w:ascii="Menlo" w:eastAsia="Menlo" w:hAnsi="Menlo"/>
          <w:sz w:val="18"/>
        </w:rPr>
        <w:br/>
        <w:t>fi</w:t>
      </w:r>
    </w:p>
    <w:p w14:paraId="30F13EDD" w14:textId="77777777" w:rsidR="007B3645" w:rsidRDefault="00D718D2">
      <w:pPr>
        <w:pStyle w:val="Heading2"/>
      </w:pPr>
      <w:r>
        <w:t>18. What does `continue` do?</w:t>
      </w:r>
    </w:p>
    <w:p w14:paraId="3205670C" w14:textId="77777777" w:rsidR="007B3645" w:rsidRDefault="00D718D2">
      <w:pPr>
        <w:spacing w:after="100"/>
      </w:pPr>
      <w:r>
        <w:t>`continue` skips the remainder of the current loop iteration and moves to the next file. It behaves like Java's `continue`. If one path is invalid, the script can still try the remaining files.</w:t>
      </w:r>
    </w:p>
    <w:p w14:paraId="144F0B22" w14:textId="77777777" w:rsidR="007B3645" w:rsidRDefault="00D718D2">
      <w:pPr>
        <w:spacing w:before="60" w:after="120"/>
      </w:pPr>
      <w:r>
        <w:rPr>
          <w:rFonts w:ascii="Menlo" w:eastAsia="Menlo" w:hAnsi="Menlo"/>
          <w:sz w:val="18"/>
        </w:rPr>
        <w:t>if [ ! -f "$file" ]; then</w:t>
      </w:r>
      <w:r>
        <w:rPr>
          <w:rFonts w:ascii="Menlo" w:eastAsia="Menlo" w:hAnsi="Menlo"/>
          <w:sz w:val="18"/>
        </w:rPr>
        <w:br/>
        <w:t xml:space="preserve">  continue</w:t>
      </w:r>
      <w:r>
        <w:rPr>
          <w:rFonts w:ascii="Menlo" w:eastAsia="Menlo" w:hAnsi="Menlo"/>
          <w:sz w:val="18"/>
        </w:rPr>
        <w:br/>
        <w:t>fi</w:t>
      </w:r>
    </w:p>
    <w:p w14:paraId="376ACDAD" w14:textId="77777777" w:rsidR="007B3645" w:rsidRDefault="00D718D2">
      <w:pPr>
        <w:pStyle w:val="Heading2"/>
      </w:pPr>
      <w:r>
        <w:t>19. What is `curl`?</w:t>
      </w:r>
    </w:p>
    <w:p w14:paraId="176133C7" w14:textId="77777777" w:rsidR="007B3645" w:rsidRDefault="00D718D2">
      <w:pPr>
        <w:spacing w:after="100"/>
      </w:pPr>
      <w:r>
        <w:t>`curl` is a command-line HTTP client. Here it replaces the manual Postman action: it sends an HTTP request to the Spring Boot endpoint from Terminal.</w:t>
      </w:r>
    </w:p>
    <w:p w14:paraId="070C092D" w14:textId="77777777" w:rsidR="007B3645" w:rsidRDefault="00D718D2">
      <w:pPr>
        <w:spacing w:before="60" w:after="120"/>
      </w:pPr>
      <w:r>
        <w:rPr>
          <w:rFonts w:ascii="Menlo" w:eastAsia="Menlo" w:hAnsi="Menlo"/>
          <w:sz w:val="18"/>
        </w:rPr>
        <w:t>curl ...</w:t>
      </w:r>
    </w:p>
    <w:p w14:paraId="73C8B971" w14:textId="77777777" w:rsidR="007B3645" w:rsidRDefault="00D718D2">
      <w:pPr>
        <w:pStyle w:val="Heading2"/>
      </w:pPr>
      <w:r>
        <w:t>20. What does `-X POST` mean? (the later clarification)</w:t>
      </w:r>
    </w:p>
    <w:p w14:paraId="767F29CB" w14:textId="77777777" w:rsidR="007B3645" w:rsidRDefault="00D718D2">
      <w:pPr>
        <w:spacing w:after="100"/>
      </w:pPr>
      <w:r>
        <w:t>This was the `-x`/`-X` question. In our curl command it is uppercase `-X`, followed by `POST`. Curl's `-X` / `--request` option tells curl which HTTP request method to use explicitly. Therefore `-X POST` means 'send this request using the POST method'. It is NOT the same as the lowercase `x` in `chmod +x`. Also, with `-F`, curl will normally choose POST automatically, so `-X POST` is explicit/readable here rather than strictly required.</w:t>
      </w:r>
    </w:p>
    <w:p w14:paraId="077359CB" w14:textId="77777777" w:rsidR="007B3645" w:rsidRDefault="00D718D2">
      <w:pPr>
        <w:spacing w:before="60" w:after="120"/>
      </w:pPr>
      <w:r>
        <w:rPr>
          <w:rFonts w:ascii="Menlo" w:eastAsia="Menlo" w:hAnsi="Menlo"/>
          <w:sz w:val="18"/>
        </w:rPr>
        <w:t>curl -X POST "$URL" ...</w:t>
      </w:r>
    </w:p>
    <w:p w14:paraId="6F487CC3" w14:textId="77777777" w:rsidR="007B3645" w:rsidRDefault="00D718D2">
      <w:pPr>
        <w:pStyle w:val="Heading2"/>
      </w:pPr>
      <w:r>
        <w:t>21. What does curl `-F` mean?</w:t>
      </w:r>
    </w:p>
    <w:p w14:paraId="4AE731A3" w14:textId="77777777" w:rsidR="007B3645" w:rsidRDefault="00D718D2">
      <w:pPr>
        <w:spacing w:after="100"/>
      </w:pPr>
      <w:r>
        <w:t>Uppercase `-F` is curl's form option. It sends form data using `multipart/form-data`, matching what we selected in Postman under Body -&gt; form-data. This is how the request can carry the CSV file expected by Spring's `MultipartFile`.</w:t>
      </w:r>
    </w:p>
    <w:p w14:paraId="22680A2A" w14:textId="77777777" w:rsidR="007B3645" w:rsidRDefault="00D718D2">
      <w:pPr>
        <w:spacing w:before="60" w:after="120"/>
      </w:pPr>
      <w:r>
        <w:rPr>
          <w:rFonts w:ascii="Menlo" w:eastAsia="Menlo" w:hAnsi="Menlo"/>
          <w:sz w:val="18"/>
        </w:rPr>
        <w:t xml:space="preserve">curl -F "file=@..." "$URL" </w:t>
      </w:r>
    </w:p>
    <w:p w14:paraId="0C5ABFD5" w14:textId="77777777" w:rsidR="007B3645" w:rsidRDefault="00D718D2">
      <w:pPr>
        <w:pStyle w:val="Heading2"/>
      </w:pPr>
      <w:r>
        <w:t>22. What does `file=@$file` mean?</w:t>
      </w:r>
    </w:p>
    <w:p w14:paraId="107E084D" w14:textId="77777777" w:rsidR="007B3645" w:rsidRDefault="00D718D2">
      <w:pPr>
        <w:spacing w:after="100"/>
      </w:pPr>
      <w:r>
        <w:t>Break it into pieces. The left `file` is the multipart field name and must match `@RequestParam("file")` in Spring. `$file` is Bash expansion of the current file path. The `@` immediately before that path is curl syntax telling curl to upload the contents of that file. If `$file` is `/tmp/a.csv`, Bash first produces `file=@/tmp/a.csv`, and curl then interprets `@/tmp/a.csv` as a file upload.</w:t>
      </w:r>
    </w:p>
    <w:p w14:paraId="4E11351C" w14:textId="77777777" w:rsidR="007B3645" w:rsidRDefault="00D718D2">
      <w:pPr>
        <w:spacing w:before="60" w:after="120"/>
      </w:pPr>
      <w:r>
        <w:rPr>
          <w:rFonts w:ascii="Menlo" w:eastAsia="Menlo" w:hAnsi="Menlo"/>
          <w:sz w:val="18"/>
        </w:rPr>
        <w:t>Spring:</w:t>
      </w:r>
      <w:r>
        <w:rPr>
          <w:rFonts w:ascii="Menlo" w:eastAsia="Menlo" w:hAnsi="Menlo"/>
          <w:sz w:val="18"/>
        </w:rPr>
        <w:br/>
        <w:t>@RequestParam("file") MultipartFile file</w:t>
      </w:r>
      <w:r>
        <w:rPr>
          <w:rFonts w:ascii="Menlo" w:eastAsia="Menlo" w:hAnsi="Menlo"/>
          <w:sz w:val="18"/>
        </w:rPr>
        <w:br/>
      </w:r>
      <w:r>
        <w:rPr>
          <w:rFonts w:ascii="Menlo" w:eastAsia="Menlo" w:hAnsi="Menlo"/>
          <w:sz w:val="18"/>
        </w:rPr>
        <w:br/>
        <w:t>curl:</w:t>
      </w:r>
      <w:r>
        <w:rPr>
          <w:rFonts w:ascii="Menlo" w:eastAsia="Menlo" w:hAnsi="Menlo"/>
          <w:sz w:val="18"/>
        </w:rPr>
        <w:br/>
      </w:r>
      <w:r>
        <w:rPr>
          <w:rFonts w:ascii="Menlo" w:eastAsia="Menlo" w:hAnsi="Menlo"/>
          <w:sz w:val="18"/>
        </w:rPr>
        <w:lastRenderedPageBreak/>
        <w:t>-F "file=@$file"</w:t>
      </w:r>
      <w:r>
        <w:rPr>
          <w:rFonts w:ascii="Menlo" w:eastAsia="Menlo" w:hAnsi="Menlo"/>
          <w:sz w:val="18"/>
        </w:rPr>
        <w:br/>
      </w:r>
      <w:r>
        <w:rPr>
          <w:rFonts w:ascii="Menlo" w:eastAsia="Menlo" w:hAnsi="Menlo"/>
          <w:sz w:val="18"/>
        </w:rPr>
        <w:br/>
        <w:t>If $file=/tmp/a.csv:</w:t>
      </w:r>
      <w:r>
        <w:rPr>
          <w:rFonts w:ascii="Menlo" w:eastAsia="Menlo" w:hAnsi="Menlo"/>
          <w:sz w:val="18"/>
        </w:rPr>
        <w:br/>
        <w:t xml:space="preserve">-F "file=@/tmp/a.csv" </w:t>
      </w:r>
    </w:p>
    <w:p w14:paraId="052F436D" w14:textId="77777777" w:rsidR="007B3645" w:rsidRDefault="00D718D2">
      <w:pPr>
        <w:pStyle w:val="Heading2"/>
      </w:pPr>
      <w:r>
        <w:t>23. `$@` versus `@$file` - are they related?</w:t>
      </w:r>
    </w:p>
    <w:p w14:paraId="013A4E52" w14:textId="77777777" w:rsidR="007B3645" w:rsidRDefault="00D718D2">
      <w:pPr>
        <w:spacing w:after="100"/>
      </w:pPr>
      <w:r>
        <w:t>No. `$@` is a Bash special parameter meaning all script arguments. In `@$file`, `$file` is a Bash variable expansion, while `@` is interpreted by curl as 'read/upload this file'. The similar-looking symbols belong to different syntaxes.</w:t>
      </w:r>
    </w:p>
    <w:p w14:paraId="34DB493A" w14:textId="77777777" w:rsidR="007B3645" w:rsidRDefault="00D718D2">
      <w:pPr>
        <w:spacing w:before="60" w:after="120"/>
      </w:pPr>
      <w:r>
        <w:rPr>
          <w:rFonts w:ascii="Menlo" w:eastAsia="Menlo" w:hAnsi="Menlo"/>
          <w:sz w:val="18"/>
        </w:rPr>
        <w:t>$@             # Bash: all positional arguments</w:t>
      </w:r>
      <w:r>
        <w:rPr>
          <w:rFonts w:ascii="Menlo" w:eastAsia="Menlo" w:hAnsi="Menlo"/>
          <w:sz w:val="18"/>
        </w:rPr>
        <w:br/>
        <w:t>-F "file=@$file" # Bash expands $file; curl interprets @path</w:t>
      </w:r>
    </w:p>
    <w:p w14:paraId="5B94FAB4" w14:textId="77777777" w:rsidR="007B3645" w:rsidRDefault="00D718D2">
      <w:pPr>
        <w:pStyle w:val="Heading2"/>
      </w:pPr>
      <w:r>
        <w:t>24. What does the trailing `&amp;` mean?</w:t>
      </w:r>
    </w:p>
    <w:p w14:paraId="7D62BF6A" w14:textId="77777777" w:rsidR="007B3645" w:rsidRDefault="00D718D2">
      <w:pPr>
        <w:spacing w:after="100"/>
      </w:pPr>
      <w:r>
        <w:t>A command ending with `&amp;` is started in the background, so the shell does not wait for that curl command before starting the next loop iteration. This is the key part that lets us fire multiple HTTP requests concurrently and simulate multiple batch jobs.</w:t>
      </w:r>
    </w:p>
    <w:p w14:paraId="50563CF1" w14:textId="77777777" w:rsidR="007B3645" w:rsidRDefault="00D718D2">
      <w:pPr>
        <w:spacing w:before="60" w:after="120"/>
      </w:pPr>
      <w:r>
        <w:rPr>
          <w:rFonts w:ascii="Menlo" w:eastAsia="Menlo" w:hAnsi="Menlo"/>
          <w:sz w:val="18"/>
        </w:rPr>
        <w:t>curl ... &amp;</w:t>
      </w:r>
      <w:r>
        <w:rPr>
          <w:rFonts w:ascii="Menlo" w:eastAsia="Menlo" w:hAnsi="Menlo"/>
          <w:sz w:val="18"/>
        </w:rPr>
        <w:br/>
        <w:t># loop can immediately start the next curl</w:t>
      </w:r>
    </w:p>
    <w:p w14:paraId="176CD7EC" w14:textId="77777777" w:rsidR="007B3645" w:rsidRDefault="00D718D2">
      <w:pPr>
        <w:pStyle w:val="Heading2"/>
      </w:pPr>
      <w:r>
        <w:t>25. What does `wait` mean?</w:t>
      </w:r>
    </w:p>
    <w:p w14:paraId="45A44191" w14:textId="77777777" w:rsidR="007B3645" w:rsidRDefault="00D718D2">
      <w:pPr>
        <w:spacing w:after="100"/>
      </w:pPr>
      <w:r>
        <w:t>`wait` tells the shell to wait for the background jobs started by this script to finish before proceeding. Without it, the script could reach its final message or exit while curl processes are still running.</w:t>
      </w:r>
    </w:p>
    <w:p w14:paraId="4974206E" w14:textId="77777777" w:rsidR="007B3645" w:rsidRDefault="00D718D2">
      <w:pPr>
        <w:spacing w:before="60" w:after="120"/>
      </w:pPr>
      <w:r>
        <w:rPr>
          <w:rFonts w:ascii="Menlo" w:eastAsia="Menlo" w:hAnsi="Menlo"/>
          <w:sz w:val="18"/>
        </w:rPr>
        <w:t>wait</w:t>
      </w:r>
      <w:r>
        <w:rPr>
          <w:rFonts w:ascii="Menlo" w:eastAsia="Menlo" w:hAnsi="Menlo"/>
          <w:sz w:val="18"/>
        </w:rPr>
        <w:br/>
        <w:t xml:space="preserve">echo "All HTTP requests completed." </w:t>
      </w:r>
    </w:p>
    <w:p w14:paraId="070D041D" w14:textId="77777777" w:rsidR="007B3645" w:rsidRDefault="00D718D2">
      <w:pPr>
        <w:pStyle w:val="Heading2"/>
      </w:pPr>
      <w:r>
        <w:t>26. What does the backslash `\` at the end of a line mean?</w:t>
      </w:r>
    </w:p>
    <w:p w14:paraId="19639272" w14:textId="77777777" w:rsidR="007B3645" w:rsidRDefault="00D718D2">
      <w:pPr>
        <w:spacing w:after="100"/>
      </w:pPr>
      <w:r>
        <w:t>A backslash at the end of a command line means the same shell command continues on the next physical line. It lets us format long commands across several lines. It does not change the logical command.</w:t>
      </w:r>
    </w:p>
    <w:p w14:paraId="1BF5E4F3" w14:textId="77777777" w:rsidR="007B3645" w:rsidRDefault="00D718D2">
      <w:pPr>
        <w:spacing w:before="60" w:after="120"/>
      </w:pPr>
      <w:r>
        <w:rPr>
          <w:rFonts w:ascii="Menlo" w:eastAsia="Menlo" w:hAnsi="Menlo"/>
          <w:sz w:val="18"/>
        </w:rPr>
        <w:t>./script.sh file1.csv file2.csv</w:t>
      </w:r>
      <w:r>
        <w:rPr>
          <w:rFonts w:ascii="Menlo" w:eastAsia="Menlo" w:hAnsi="Menlo"/>
          <w:sz w:val="18"/>
        </w:rPr>
        <w:br/>
      </w:r>
      <w:r>
        <w:rPr>
          <w:rFonts w:ascii="Menlo" w:eastAsia="Menlo" w:hAnsi="Menlo"/>
          <w:sz w:val="18"/>
        </w:rPr>
        <w:br/>
        <w:t># Same command, formatted across lines:</w:t>
      </w:r>
      <w:r>
        <w:rPr>
          <w:rFonts w:ascii="Menlo" w:eastAsia="Menlo" w:hAnsi="Menlo"/>
          <w:sz w:val="18"/>
        </w:rPr>
        <w:br/>
        <w:t>./script.sh \</w:t>
      </w:r>
      <w:r>
        <w:rPr>
          <w:rFonts w:ascii="Menlo" w:eastAsia="Menlo" w:hAnsi="Menlo"/>
          <w:sz w:val="18"/>
        </w:rPr>
        <w:br/>
        <w:t xml:space="preserve">  file1.csv \</w:t>
      </w:r>
      <w:r>
        <w:rPr>
          <w:rFonts w:ascii="Menlo" w:eastAsia="Menlo" w:hAnsi="Menlo"/>
          <w:sz w:val="18"/>
        </w:rPr>
        <w:br/>
        <w:t xml:space="preserve">  file2.csv</w:t>
      </w:r>
    </w:p>
    <w:p w14:paraId="435D0755" w14:textId="77777777" w:rsidR="007B3645" w:rsidRDefault="00D718D2">
      <w:pPr>
        <w:pStyle w:val="Heading1"/>
      </w:pPr>
      <w:r>
        <w:t>Follow-up symbol questions</w:t>
      </w:r>
    </w:p>
    <w:p w14:paraId="62EF258A" w14:textId="77777777" w:rsidR="007B3645" w:rsidRDefault="00D718D2">
      <w:pPr>
        <w:pStyle w:val="Heading2"/>
      </w:pPr>
      <w:r>
        <w:t>What does `#` mean without `$`?</w:t>
      </w:r>
    </w:p>
    <w:p w14:paraId="0B7FFAEC" w14:textId="77777777" w:rsidR="007B3645" w:rsidRDefault="00D718D2">
      <w:pPr>
        <w:spacing w:after="100"/>
      </w:pPr>
      <w:r>
        <w:t>A plain `#` normally starts a Bash comment. Bash ignores the rest of that line. `$#`, however, is a predefined special parameter meaning the number of positional arguments. Do not interpret `$#` as '$ plus a comment'; together it has a special meaning.</w:t>
      </w:r>
    </w:p>
    <w:p w14:paraId="47C9F6C4" w14:textId="77777777" w:rsidR="007B3645" w:rsidRDefault="00D718D2">
      <w:pPr>
        <w:spacing w:before="60" w:after="120"/>
      </w:pPr>
      <w:r>
        <w:rPr>
          <w:rFonts w:ascii="Menlo" w:eastAsia="Menlo" w:hAnsi="Menlo"/>
          <w:sz w:val="18"/>
        </w:rPr>
        <w:t># normal comment</w:t>
      </w:r>
      <w:r>
        <w:rPr>
          <w:rFonts w:ascii="Menlo" w:eastAsia="Menlo" w:hAnsi="Menlo"/>
          <w:sz w:val="18"/>
        </w:rPr>
        <w:br/>
        <w:t>echo "$#"   # $# = number of arguments</w:t>
      </w:r>
    </w:p>
    <w:p w14:paraId="2A0C9E89" w14:textId="77777777" w:rsidR="007B3645" w:rsidRDefault="00D718D2">
      <w:pPr>
        <w:pStyle w:val="Heading2"/>
      </w:pPr>
      <w:r>
        <w:t>What does `@` mean without `$`?</w:t>
      </w:r>
    </w:p>
    <w:p w14:paraId="412AC5BC" w14:textId="77777777" w:rsidR="007B3645" w:rsidRDefault="00D718D2">
      <w:pPr>
        <w:spacing w:after="100"/>
      </w:pPr>
      <w:r>
        <w:t>Plain `@` does not have one universal special Bash meaning in this script; it can simply be an ordinary character. `$@` is the Bash special parameter for all positional arguments. Separately, curl gives `@path` a meaning inside `-F`: upload the contents of the file at that path.</w:t>
      </w:r>
    </w:p>
    <w:p w14:paraId="20F0A094" w14:textId="77777777" w:rsidR="007B3645" w:rsidRDefault="00D718D2">
      <w:pPr>
        <w:spacing w:before="60" w:after="120"/>
      </w:pPr>
      <w:r>
        <w:rPr>
          <w:rFonts w:ascii="Menlo" w:eastAsia="Menlo" w:hAnsi="Menlo"/>
          <w:sz w:val="18"/>
        </w:rPr>
        <w:lastRenderedPageBreak/>
        <w:t>echo @        # prints @</w:t>
      </w:r>
      <w:r>
        <w:rPr>
          <w:rFonts w:ascii="Menlo" w:eastAsia="Menlo" w:hAnsi="Menlo"/>
          <w:sz w:val="18"/>
        </w:rPr>
        <w:br/>
        <w:t>echo "$@"     # Bash: all script arguments</w:t>
      </w:r>
      <w:r>
        <w:rPr>
          <w:rFonts w:ascii="Menlo" w:eastAsia="Menlo" w:hAnsi="Menlo"/>
          <w:sz w:val="18"/>
        </w:rPr>
        <w:br/>
        <w:t>curl -F "file=@/tmp/a.csv" ...  # curl: upload /tmp/a.csv</w:t>
      </w:r>
    </w:p>
    <w:p w14:paraId="4A4D1B17" w14:textId="77777777" w:rsidR="007B3645" w:rsidRDefault="00D718D2">
      <w:pPr>
        <w:pStyle w:val="Heading2"/>
      </w:pPr>
      <w:r>
        <w:t>What about `+x`, `-x`, and `-X`?</w:t>
      </w:r>
    </w:p>
    <w:p w14:paraId="0B152C95" w14:textId="77777777" w:rsidR="007B3645" w:rsidRDefault="00D718D2">
      <w:pPr>
        <w:spacing w:after="100"/>
      </w:pPr>
      <w:r>
        <w:t>These are context-dependent and should not be mixed up. In `chmod +x script.sh`, lowercase `x` means execute permission and `+` means add it. `chmod -x script.sh` removes execute permission. In curl, uppercase `-X POST` is a command-line option meaning explicitly use the HTTP POST method.</w:t>
      </w:r>
    </w:p>
    <w:p w14:paraId="465C00D5" w14:textId="77777777" w:rsidR="007B3645" w:rsidRDefault="00D718D2">
      <w:pPr>
        <w:spacing w:before="60" w:after="120"/>
      </w:pPr>
      <w:r>
        <w:rPr>
          <w:rFonts w:ascii="Menlo" w:eastAsia="Menlo" w:hAnsi="Menlo"/>
          <w:sz w:val="18"/>
        </w:rPr>
        <w:t>chmod +x batch-multipart-concurrency-test.sh   # add execute permission</w:t>
      </w:r>
      <w:r>
        <w:rPr>
          <w:rFonts w:ascii="Menlo" w:eastAsia="Menlo" w:hAnsi="Menlo"/>
          <w:sz w:val="18"/>
        </w:rPr>
        <w:br/>
        <w:t>chmod -x batch-multipart-concurrency-test.sh   # remove execute permission</w:t>
      </w:r>
      <w:r>
        <w:rPr>
          <w:rFonts w:ascii="Menlo" w:eastAsia="Menlo" w:hAnsi="Menlo"/>
          <w:sz w:val="18"/>
        </w:rPr>
        <w:br/>
      </w:r>
      <w:r>
        <w:rPr>
          <w:rFonts w:ascii="Menlo" w:eastAsia="Menlo" w:hAnsi="Menlo"/>
          <w:sz w:val="18"/>
        </w:rPr>
        <w:br/>
        <w:t>curl -X POST "$URL"   # curl: explicitly use POST</w:t>
      </w:r>
    </w:p>
    <w:p w14:paraId="5298C7C4" w14:textId="77777777" w:rsidR="007B3645" w:rsidRDefault="00D718D2">
      <w:pPr>
        <w:pStyle w:val="Heading2"/>
      </w:pPr>
      <w:r>
        <w:t>What does `~` mean?</w:t>
      </w:r>
    </w:p>
    <w:p w14:paraId="4A34829E" w14:textId="77777777" w:rsidR="007B3645" w:rsidRDefault="00D718D2">
      <w:pPr>
        <w:spacing w:after="100"/>
      </w:pPr>
      <w:r>
        <w:t>On macOS/Linux, `~` is shorthand for the current user's home directory. For your Mac, `~` expands to `/Users/ambersingh`. Therefore `~/Desktop` means `/Users/ambersingh/Desktop`.</w:t>
      </w:r>
    </w:p>
    <w:p w14:paraId="5B83CE20" w14:textId="77777777" w:rsidR="007B3645" w:rsidRDefault="00D718D2">
      <w:pPr>
        <w:spacing w:before="60" w:after="120"/>
      </w:pPr>
      <w:r>
        <w:rPr>
          <w:rFonts w:ascii="Menlo" w:eastAsia="Menlo" w:hAnsi="Menlo"/>
          <w:sz w:val="18"/>
        </w:rPr>
        <w:t xml:space="preserve">~ </w:t>
      </w:r>
      <w:r>
        <w:rPr>
          <w:rFonts w:ascii="Menlo" w:eastAsia="Menlo" w:hAnsi="Menlo"/>
          <w:sz w:val="18"/>
        </w:rPr>
        <w:br/>
        <w:t># means:</w:t>
      </w:r>
      <w:r>
        <w:rPr>
          <w:rFonts w:ascii="Menlo" w:eastAsia="Menlo" w:hAnsi="Menlo"/>
          <w:sz w:val="18"/>
        </w:rPr>
        <w:br/>
        <w:t>/Users/ambersingh</w:t>
      </w:r>
      <w:r>
        <w:rPr>
          <w:rFonts w:ascii="Menlo" w:eastAsia="Menlo" w:hAnsi="Menlo"/>
          <w:sz w:val="18"/>
        </w:rPr>
        <w:br/>
      </w:r>
      <w:r>
        <w:rPr>
          <w:rFonts w:ascii="Menlo" w:eastAsia="Menlo" w:hAnsi="Menlo"/>
          <w:sz w:val="18"/>
        </w:rPr>
        <w:br/>
        <w:t>~/Desktop</w:t>
      </w:r>
      <w:r>
        <w:rPr>
          <w:rFonts w:ascii="Menlo" w:eastAsia="Menlo" w:hAnsi="Menlo"/>
          <w:sz w:val="18"/>
        </w:rPr>
        <w:br/>
        <w:t># means:</w:t>
      </w:r>
      <w:r>
        <w:rPr>
          <w:rFonts w:ascii="Menlo" w:eastAsia="Menlo" w:hAnsi="Menlo"/>
          <w:sz w:val="18"/>
        </w:rPr>
        <w:br/>
        <w:t>/Users/ambersingh/Desktop</w:t>
      </w:r>
    </w:p>
    <w:p w14:paraId="6A877C96" w14:textId="77777777" w:rsidR="007B3645" w:rsidRDefault="00D718D2">
      <w:pPr>
        <w:pStyle w:val="Heading2"/>
      </w:pPr>
      <w:r>
        <w:t>Which directory should I be in to run the script?</w:t>
      </w:r>
    </w:p>
    <w:p w14:paraId="6AC373F6" w14:textId="77777777" w:rsidR="007B3645" w:rsidRDefault="00D718D2">
      <w:pPr>
        <w:spacing w:after="100"/>
      </w:pPr>
      <w:r>
        <w:t>If the script is stored in the `user-service` project root, the simplest approach is to `cd` into that directory and execute it with `./`. The dot means the current directory, so `./batch-multipart-concurrency-test.sh` means 'run this file from my current directory'.</w:t>
      </w:r>
    </w:p>
    <w:p w14:paraId="67448CAA" w14:textId="77777777" w:rsidR="007B3645" w:rsidRDefault="00D718D2">
      <w:pPr>
        <w:spacing w:before="60" w:after="120"/>
      </w:pPr>
      <w:r>
        <w:rPr>
          <w:rFonts w:ascii="Menlo" w:eastAsia="Menlo" w:hAnsi="Menlo"/>
          <w:sz w:val="18"/>
        </w:rPr>
        <w:t>cd /Users/ambersingh/Desktop/freelance-ecommerce/user-service</w:t>
      </w:r>
      <w:r>
        <w:rPr>
          <w:rFonts w:ascii="Menlo" w:eastAsia="Menlo" w:hAnsi="Menlo"/>
          <w:sz w:val="18"/>
        </w:rPr>
        <w:br/>
      </w:r>
      <w:r>
        <w:rPr>
          <w:rFonts w:ascii="Menlo" w:eastAsia="Menlo" w:hAnsi="Menlo"/>
          <w:sz w:val="18"/>
        </w:rPr>
        <w:br/>
        <w:t>pwd</w:t>
      </w:r>
      <w:r>
        <w:rPr>
          <w:rFonts w:ascii="Menlo" w:eastAsia="Menlo" w:hAnsi="Menlo"/>
          <w:sz w:val="18"/>
        </w:rPr>
        <w:br/>
        <w:t># /Users/ambersingh/Desktop/freelance-ecommerce/user-service</w:t>
      </w:r>
      <w:r>
        <w:rPr>
          <w:rFonts w:ascii="Menlo" w:eastAsia="Menlo" w:hAnsi="Menlo"/>
          <w:sz w:val="18"/>
        </w:rPr>
        <w:br/>
      </w:r>
      <w:r>
        <w:rPr>
          <w:rFonts w:ascii="Menlo" w:eastAsia="Menlo" w:hAnsi="Menlo"/>
          <w:sz w:val="18"/>
        </w:rPr>
        <w:br/>
        <w:t>chmod +x batch-multipart-concurrency-test.sh</w:t>
      </w:r>
      <w:r>
        <w:rPr>
          <w:rFonts w:ascii="Menlo" w:eastAsia="Menlo" w:hAnsi="Menlo"/>
          <w:sz w:val="18"/>
        </w:rPr>
        <w:br/>
        <w:t>./batch-multipart-concurrency-test.sh ...</w:t>
      </w:r>
    </w:p>
    <w:p w14:paraId="4BD54FF7" w14:textId="77777777" w:rsidR="007B3645" w:rsidRDefault="00D718D2">
      <w:pPr>
        <w:pStyle w:val="Heading2"/>
      </w:pPr>
      <w:r>
        <w:t>Where are my CSV files, and should I use full paths?</w:t>
      </w:r>
    </w:p>
    <w:p w14:paraId="51699A62" w14:textId="77777777" w:rsidR="007B3645" w:rsidRDefault="00D718D2">
      <w:pPr>
        <w:spacing w:after="100"/>
      </w:pPr>
      <w:r>
        <w:t>Your CSV directory is `/Users/ambersingh/Desktop/freelance-ecommerce/csv_files_multipart_file`. Using full absolute paths is perfectly fine and is especially clear while learning. You can also replace `/Users/ambersingh` with `~`.</w:t>
      </w:r>
    </w:p>
    <w:p w14:paraId="5B5491C5" w14:textId="77777777" w:rsidR="007B3645" w:rsidRDefault="00D718D2">
      <w:pPr>
        <w:spacing w:before="60" w:after="120"/>
      </w:pPr>
      <w:r>
        <w:rPr>
          <w:rFonts w:ascii="Menlo" w:eastAsia="Menlo" w:hAnsi="Menlo"/>
          <w:sz w:val="18"/>
        </w:rPr>
        <w:t>/Users/ambersingh/Desktop/freelance-ecommerce/csv_files_multipart_file/users_async_job_1.csv</w:t>
      </w:r>
      <w:r>
        <w:rPr>
          <w:rFonts w:ascii="Menlo" w:eastAsia="Menlo" w:hAnsi="Menlo"/>
          <w:sz w:val="18"/>
        </w:rPr>
        <w:br/>
      </w:r>
      <w:r>
        <w:rPr>
          <w:rFonts w:ascii="Menlo" w:eastAsia="Menlo" w:hAnsi="Menlo"/>
          <w:sz w:val="18"/>
        </w:rPr>
        <w:br/>
        <w:t># Equivalent:</w:t>
      </w:r>
      <w:r>
        <w:rPr>
          <w:rFonts w:ascii="Menlo" w:eastAsia="Menlo" w:hAnsi="Menlo"/>
          <w:sz w:val="18"/>
        </w:rPr>
        <w:br/>
        <w:t>~/Desktop/freelance-ecommerce/csv_files_multipart_file/users_async_job_1.csv</w:t>
      </w:r>
    </w:p>
    <w:p w14:paraId="5669092F" w14:textId="77777777" w:rsidR="007B3645" w:rsidRDefault="00D718D2">
      <w:pPr>
        <w:pStyle w:val="Heading1"/>
      </w:pPr>
      <w:r>
        <w:t>Example command for your machine</w:t>
      </w:r>
    </w:p>
    <w:p w14:paraId="16922904" w14:textId="77777777" w:rsidR="007B3645" w:rsidRDefault="00D718D2">
      <w:pPr>
        <w:spacing w:before="60" w:after="120"/>
      </w:pPr>
      <w:r>
        <w:rPr>
          <w:rFonts w:ascii="Menlo" w:eastAsia="Menlo" w:hAnsi="Menlo"/>
          <w:sz w:val="18"/>
        </w:rPr>
        <w:t>cd /Users/ambersingh/Desktop/freelance-ecommerce/user-service</w:t>
      </w:r>
      <w:r>
        <w:rPr>
          <w:rFonts w:ascii="Menlo" w:eastAsia="Menlo" w:hAnsi="Menlo"/>
          <w:sz w:val="18"/>
        </w:rPr>
        <w:br/>
      </w:r>
      <w:r>
        <w:rPr>
          <w:rFonts w:ascii="Menlo" w:eastAsia="Menlo" w:hAnsi="Menlo"/>
          <w:sz w:val="18"/>
        </w:rPr>
        <w:br/>
        <w:t>./batch-multipart-concurrency-test.sh \</w:t>
      </w:r>
      <w:r>
        <w:rPr>
          <w:rFonts w:ascii="Menlo" w:eastAsia="Menlo" w:hAnsi="Menlo"/>
          <w:sz w:val="18"/>
        </w:rPr>
        <w:br/>
        <w:t xml:space="preserve">  /Users/ambersingh/Desktop/freelance-</w:t>
      </w:r>
      <w:r>
        <w:rPr>
          <w:rFonts w:ascii="Menlo" w:eastAsia="Menlo" w:hAnsi="Menlo"/>
          <w:sz w:val="18"/>
        </w:rPr>
        <w:lastRenderedPageBreak/>
        <w:t>ecommerce/csv_files_multipart_file/users_async_job_1.csv \</w:t>
      </w:r>
      <w:r>
        <w:rPr>
          <w:rFonts w:ascii="Menlo" w:eastAsia="Menlo" w:hAnsi="Menlo"/>
          <w:sz w:val="18"/>
        </w:rPr>
        <w:br/>
        <w:t xml:space="preserve">  /Users/ambersingh/Desktop/freelance-ecommerce/csv_files_multipart_file/users_async_job_2.csv \</w:t>
      </w:r>
      <w:r>
        <w:rPr>
          <w:rFonts w:ascii="Menlo" w:eastAsia="Menlo" w:hAnsi="Menlo"/>
          <w:sz w:val="18"/>
        </w:rPr>
        <w:br/>
        <w:t xml:space="preserve">  /Users/ambersingh/Desktop/freelance-ecommerce/csv_files_multipart_file/users_async_job_3.csv</w:t>
      </w:r>
    </w:p>
    <w:p w14:paraId="003C493C" w14:textId="77777777" w:rsidR="007B3645" w:rsidRDefault="00D718D2">
      <w:pPr>
        <w:spacing w:after="100"/>
      </w:pPr>
      <w:r>
        <w:t>If three paths are supplied, Bash sees `$# = 3`; `$1`, `$2`, and `$3` are the individual paths; and `"$@"` represents all three paths. The loop assigns each complete path to `file` one at a time. Because each curl ends in `&amp;`, the requests are launched concurrently.</w:t>
      </w:r>
    </w:p>
    <w:p w14:paraId="23D240EA" w14:textId="77777777" w:rsidR="007B3645" w:rsidRDefault="00D718D2">
      <w:pPr>
        <w:pStyle w:val="Heading1"/>
      </w:pPr>
      <w:r>
        <w:t>Java developer mental-model cheat sheet</w:t>
      </w:r>
    </w:p>
    <w:tbl>
      <w:tblPr>
        <w:tblStyle w:val="TableGrid"/>
        <w:tblW w:w="0" w:type="auto"/>
        <w:tblLook w:val="04A0" w:firstRow="1" w:lastRow="0" w:firstColumn="1" w:lastColumn="0" w:noHBand="0" w:noVBand="1"/>
      </w:tblPr>
      <w:tblGrid>
        <w:gridCol w:w="5040"/>
        <w:gridCol w:w="5040"/>
      </w:tblGrid>
      <w:tr w:rsidR="007B3645" w14:paraId="1DDD5EEF" w14:textId="77777777">
        <w:tc>
          <w:tcPr>
            <w:tcW w:w="5040" w:type="dxa"/>
          </w:tcPr>
          <w:p w14:paraId="54111ABD" w14:textId="77777777" w:rsidR="007B3645" w:rsidRDefault="00D718D2">
            <w:r>
              <w:t>Bash</w:t>
            </w:r>
          </w:p>
        </w:tc>
        <w:tc>
          <w:tcPr>
            <w:tcW w:w="5040" w:type="dxa"/>
          </w:tcPr>
          <w:p w14:paraId="2F3BA2B2" w14:textId="77777777" w:rsidR="007B3645" w:rsidRDefault="00D718D2">
            <w:r>
              <w:t>Java-ish mental model</w:t>
            </w:r>
          </w:p>
        </w:tc>
      </w:tr>
      <w:tr w:rsidR="007B3645" w14:paraId="2FF551DD" w14:textId="77777777">
        <w:tc>
          <w:tcPr>
            <w:tcW w:w="5040" w:type="dxa"/>
          </w:tcPr>
          <w:p w14:paraId="508FA940" w14:textId="77777777" w:rsidR="007B3645" w:rsidRDefault="00D718D2">
            <w:r>
              <w:t>"$#"</w:t>
            </w:r>
          </w:p>
        </w:tc>
        <w:tc>
          <w:tcPr>
            <w:tcW w:w="5040" w:type="dxa"/>
          </w:tcPr>
          <w:p w14:paraId="325CDF75" w14:textId="77777777" w:rsidR="007B3645" w:rsidRDefault="00D718D2">
            <w:r>
              <w:t>args.length</w:t>
            </w:r>
          </w:p>
        </w:tc>
      </w:tr>
      <w:tr w:rsidR="007B3645" w14:paraId="4B2B81AD" w14:textId="77777777">
        <w:tc>
          <w:tcPr>
            <w:tcW w:w="5040" w:type="dxa"/>
          </w:tcPr>
          <w:p w14:paraId="71525443" w14:textId="77777777" w:rsidR="007B3645" w:rsidRDefault="00D718D2">
            <w:r>
              <w:t>"$1"</w:t>
            </w:r>
          </w:p>
        </w:tc>
        <w:tc>
          <w:tcPr>
            <w:tcW w:w="5040" w:type="dxa"/>
          </w:tcPr>
          <w:p w14:paraId="7E778B64" w14:textId="77777777" w:rsidR="007B3645" w:rsidRDefault="00D718D2">
            <w:r>
              <w:t>args[0] (conceptually; Bash reserves $0 for script name)</w:t>
            </w:r>
          </w:p>
        </w:tc>
      </w:tr>
      <w:tr w:rsidR="007B3645" w14:paraId="7458FFC5" w14:textId="77777777">
        <w:tc>
          <w:tcPr>
            <w:tcW w:w="5040" w:type="dxa"/>
          </w:tcPr>
          <w:p w14:paraId="5F1A978C" w14:textId="77777777" w:rsidR="007B3645" w:rsidRDefault="00D718D2">
            <w:r>
              <w:t>"$2"</w:t>
            </w:r>
          </w:p>
        </w:tc>
        <w:tc>
          <w:tcPr>
            <w:tcW w:w="5040" w:type="dxa"/>
          </w:tcPr>
          <w:p w14:paraId="1A34BD90" w14:textId="77777777" w:rsidR="007B3645" w:rsidRDefault="00D718D2">
            <w:r>
              <w:t>args[1]</w:t>
            </w:r>
          </w:p>
        </w:tc>
      </w:tr>
      <w:tr w:rsidR="007B3645" w14:paraId="1A24681A" w14:textId="77777777">
        <w:tc>
          <w:tcPr>
            <w:tcW w:w="5040" w:type="dxa"/>
          </w:tcPr>
          <w:p w14:paraId="15592D31" w14:textId="77777777" w:rsidR="007B3645" w:rsidRDefault="00D718D2">
            <w:r>
              <w:t>"$@"</w:t>
            </w:r>
          </w:p>
        </w:tc>
        <w:tc>
          <w:tcPr>
            <w:tcW w:w="5040" w:type="dxa"/>
          </w:tcPr>
          <w:p w14:paraId="1927779C" w14:textId="77777777" w:rsidR="007B3645" w:rsidRDefault="00D718D2">
            <w:r>
              <w:t>all elements in args, preserving each separately</w:t>
            </w:r>
          </w:p>
        </w:tc>
      </w:tr>
      <w:tr w:rsidR="007B3645" w14:paraId="054ECADF" w14:textId="77777777">
        <w:tc>
          <w:tcPr>
            <w:tcW w:w="5040" w:type="dxa"/>
          </w:tcPr>
          <w:p w14:paraId="01BA6B6A" w14:textId="77777777" w:rsidR="007B3645" w:rsidRDefault="00D718D2">
            <w:r>
              <w:t>for file in "$@"</w:t>
            </w:r>
          </w:p>
        </w:tc>
        <w:tc>
          <w:tcPr>
            <w:tcW w:w="5040" w:type="dxa"/>
          </w:tcPr>
          <w:p w14:paraId="67B77D4C" w14:textId="77777777" w:rsidR="007B3645" w:rsidRDefault="00D718D2">
            <w:r>
              <w:t>for (String file : args)</w:t>
            </w:r>
          </w:p>
        </w:tc>
      </w:tr>
      <w:tr w:rsidR="007B3645" w14:paraId="78DA92D2" w14:textId="77777777">
        <w:tc>
          <w:tcPr>
            <w:tcW w:w="5040" w:type="dxa"/>
          </w:tcPr>
          <w:p w14:paraId="3AC9739A" w14:textId="77777777" w:rsidR="007B3645" w:rsidRDefault="00D718D2">
            <w:r>
              <w:t>"$file"</w:t>
            </w:r>
          </w:p>
        </w:tc>
        <w:tc>
          <w:tcPr>
            <w:tcW w:w="5040" w:type="dxa"/>
          </w:tcPr>
          <w:p w14:paraId="5D64A353" w14:textId="77777777" w:rsidR="007B3645" w:rsidRDefault="00D718D2">
            <w:r>
              <w:t>current value of variable file</w:t>
            </w:r>
          </w:p>
        </w:tc>
      </w:tr>
      <w:tr w:rsidR="007B3645" w14:paraId="3184C0E5" w14:textId="77777777">
        <w:tc>
          <w:tcPr>
            <w:tcW w:w="5040" w:type="dxa"/>
          </w:tcPr>
          <w:p w14:paraId="743F832A" w14:textId="77777777" w:rsidR="007B3645" w:rsidRDefault="00D718D2">
            <w:r>
              <w:t>[ "$#" -eq 0 ]</w:t>
            </w:r>
          </w:p>
        </w:tc>
        <w:tc>
          <w:tcPr>
            <w:tcW w:w="5040" w:type="dxa"/>
          </w:tcPr>
          <w:p w14:paraId="4397CC48" w14:textId="77777777" w:rsidR="007B3645" w:rsidRDefault="00D718D2">
            <w:r>
              <w:t>args.length == 0</w:t>
            </w:r>
          </w:p>
        </w:tc>
      </w:tr>
      <w:tr w:rsidR="007B3645" w14:paraId="5E84F603" w14:textId="77777777">
        <w:tc>
          <w:tcPr>
            <w:tcW w:w="5040" w:type="dxa"/>
          </w:tcPr>
          <w:p w14:paraId="4CE8E9C2" w14:textId="77777777" w:rsidR="007B3645" w:rsidRDefault="00D718D2">
            <w:r>
              <w:t>continue</w:t>
            </w:r>
          </w:p>
        </w:tc>
        <w:tc>
          <w:tcPr>
            <w:tcW w:w="5040" w:type="dxa"/>
          </w:tcPr>
          <w:p w14:paraId="1E5C85C7" w14:textId="77777777" w:rsidR="007B3645" w:rsidRDefault="00D718D2">
            <w:r>
              <w:t>continue</w:t>
            </w:r>
          </w:p>
        </w:tc>
      </w:tr>
      <w:tr w:rsidR="007B3645" w14:paraId="163CFA01" w14:textId="77777777">
        <w:tc>
          <w:tcPr>
            <w:tcW w:w="5040" w:type="dxa"/>
          </w:tcPr>
          <w:p w14:paraId="2DDEBF50" w14:textId="77777777" w:rsidR="007B3645" w:rsidRDefault="00D718D2">
            <w:r>
              <w:t>exit 1</w:t>
            </w:r>
          </w:p>
        </w:tc>
        <w:tc>
          <w:tcPr>
            <w:tcW w:w="5040" w:type="dxa"/>
          </w:tcPr>
          <w:p w14:paraId="555E1AF5" w14:textId="77777777" w:rsidR="007B3645" w:rsidRDefault="00D718D2">
            <w:r>
              <w:t>terminate with failure status</w:t>
            </w:r>
          </w:p>
        </w:tc>
      </w:tr>
      <w:tr w:rsidR="007B3645" w14:paraId="627211E4" w14:textId="77777777">
        <w:tc>
          <w:tcPr>
            <w:tcW w:w="5040" w:type="dxa"/>
          </w:tcPr>
          <w:p w14:paraId="3C4FB967" w14:textId="77777777" w:rsidR="007B3645" w:rsidRDefault="00D718D2">
            <w:r>
              <w:t>&amp;</w:t>
            </w:r>
          </w:p>
        </w:tc>
        <w:tc>
          <w:tcPr>
            <w:tcW w:w="5040" w:type="dxa"/>
          </w:tcPr>
          <w:p w14:paraId="5988715E" w14:textId="77777777" w:rsidR="007B3645" w:rsidRDefault="00D718D2">
            <w:r>
              <w:t>launch command without waiting; background process</w:t>
            </w:r>
          </w:p>
        </w:tc>
      </w:tr>
      <w:tr w:rsidR="007B3645" w14:paraId="48BF3D1D" w14:textId="77777777">
        <w:tc>
          <w:tcPr>
            <w:tcW w:w="5040" w:type="dxa"/>
          </w:tcPr>
          <w:p w14:paraId="4D254380" w14:textId="77777777" w:rsidR="007B3645" w:rsidRDefault="00D718D2">
            <w:r>
              <w:t>wait</w:t>
            </w:r>
          </w:p>
        </w:tc>
        <w:tc>
          <w:tcPr>
            <w:tcW w:w="5040" w:type="dxa"/>
          </w:tcPr>
          <w:p w14:paraId="299B6004" w14:textId="77777777" w:rsidR="007B3645" w:rsidRDefault="00D718D2">
            <w:r>
              <w:t>wait for launched background jobs</w:t>
            </w:r>
          </w:p>
        </w:tc>
      </w:tr>
    </w:tbl>
    <w:p w14:paraId="6B985C32" w14:textId="77777777" w:rsidR="007B3645" w:rsidRDefault="00D718D2">
      <w:pPr>
        <w:pStyle w:val="Heading1"/>
      </w:pPr>
      <w:r>
        <w:t>Compact symbol cheat sheet</w:t>
      </w:r>
    </w:p>
    <w:p w14:paraId="4F15E220" w14:textId="77777777" w:rsidR="007B3645" w:rsidRDefault="00D718D2">
      <w:pPr>
        <w:spacing w:before="60" w:after="120"/>
      </w:pPr>
      <w:r>
        <w:rPr>
          <w:rFonts w:ascii="Menlo" w:eastAsia="Menlo" w:hAnsi="Menlo"/>
          <w:sz w:val="18"/>
        </w:rPr>
        <w:t>#        Bash comment</w:t>
      </w:r>
      <w:r>
        <w:rPr>
          <w:rFonts w:ascii="Menlo" w:eastAsia="Menlo" w:hAnsi="Menlo"/>
          <w:sz w:val="18"/>
        </w:rPr>
        <w:br/>
      </w:r>
      <w:r>
        <w:rPr>
          <w:rFonts w:ascii="Menlo" w:eastAsia="Menlo" w:hAnsi="Menlo"/>
          <w:sz w:val="18"/>
        </w:rPr>
        <w:t>#!       shebang when used at the very start of the file</w:t>
      </w:r>
      <w:r>
        <w:rPr>
          <w:rFonts w:ascii="Menlo" w:eastAsia="Menlo" w:hAnsi="Menlo"/>
          <w:sz w:val="18"/>
        </w:rPr>
        <w:br/>
      </w:r>
      <w:r>
        <w:rPr>
          <w:rFonts w:ascii="Menlo" w:eastAsia="Menlo" w:hAnsi="Menlo"/>
          <w:sz w:val="18"/>
        </w:rPr>
        <w:br/>
        <w:t>$var     expand/read variable var</w:t>
      </w:r>
      <w:r>
        <w:rPr>
          <w:rFonts w:ascii="Menlo" w:eastAsia="Menlo" w:hAnsi="Menlo"/>
          <w:sz w:val="18"/>
        </w:rPr>
        <w:br/>
        <w:t>$0       script name/path</w:t>
      </w:r>
      <w:r>
        <w:rPr>
          <w:rFonts w:ascii="Menlo" w:eastAsia="Menlo" w:hAnsi="Menlo"/>
          <w:sz w:val="18"/>
        </w:rPr>
        <w:br/>
        <w:t>$1       first supplied argument</w:t>
      </w:r>
      <w:r>
        <w:rPr>
          <w:rFonts w:ascii="Menlo" w:eastAsia="Menlo" w:hAnsi="Menlo"/>
          <w:sz w:val="18"/>
        </w:rPr>
        <w:br/>
        <w:t>$2       second supplied argument</w:t>
      </w:r>
      <w:r>
        <w:rPr>
          <w:rFonts w:ascii="Menlo" w:eastAsia="Menlo" w:hAnsi="Menlo"/>
          <w:sz w:val="18"/>
        </w:rPr>
        <w:br/>
        <w:t>$#       number of supplied arguments</w:t>
      </w:r>
      <w:r>
        <w:rPr>
          <w:rFonts w:ascii="Menlo" w:eastAsia="Menlo" w:hAnsi="Menlo"/>
          <w:sz w:val="18"/>
        </w:rPr>
        <w:br/>
        <w:t>"$@"     all supplied arguments, safely preserving each argument</w:t>
      </w:r>
      <w:r>
        <w:rPr>
          <w:rFonts w:ascii="Menlo" w:eastAsia="Menlo" w:hAnsi="Menlo"/>
          <w:sz w:val="18"/>
        </w:rPr>
        <w:br/>
      </w:r>
      <w:r>
        <w:rPr>
          <w:rFonts w:ascii="Menlo" w:eastAsia="Menlo" w:hAnsi="Menlo"/>
          <w:sz w:val="18"/>
        </w:rPr>
        <w:br/>
        <w:t>-eq      numeric equal</w:t>
      </w:r>
      <w:r>
        <w:rPr>
          <w:rFonts w:ascii="Menlo" w:eastAsia="Menlo" w:hAnsi="Menlo"/>
          <w:sz w:val="18"/>
        </w:rPr>
        <w:br/>
        <w:t>-f       shell file test: path is a regular file</w:t>
      </w:r>
      <w:r>
        <w:rPr>
          <w:rFonts w:ascii="Menlo" w:eastAsia="Menlo" w:hAnsi="Menlo"/>
          <w:sz w:val="18"/>
        </w:rPr>
        <w:br/>
        <w:t>!        logical NOT</w:t>
      </w:r>
      <w:r>
        <w:rPr>
          <w:rFonts w:ascii="Menlo" w:eastAsia="Menlo" w:hAnsi="Menlo"/>
          <w:sz w:val="18"/>
        </w:rPr>
        <w:br/>
      </w:r>
      <w:r>
        <w:rPr>
          <w:rFonts w:ascii="Menlo" w:eastAsia="Menlo" w:hAnsi="Menlo"/>
          <w:sz w:val="18"/>
        </w:rPr>
        <w:br/>
        <w:t>-X POST  curl: explicitly use HTTP POST</w:t>
      </w:r>
      <w:r>
        <w:rPr>
          <w:rFonts w:ascii="Menlo" w:eastAsia="Menlo" w:hAnsi="Menlo"/>
          <w:sz w:val="18"/>
        </w:rPr>
        <w:br/>
        <w:t>-F       curl: send multipart/form-data</w:t>
      </w:r>
      <w:r>
        <w:rPr>
          <w:rFonts w:ascii="Menlo" w:eastAsia="Menlo" w:hAnsi="Menlo"/>
          <w:sz w:val="18"/>
        </w:rPr>
        <w:br/>
        <w:t xml:space="preserve">@path    in curl -F: upload contents of the file </w:t>
      </w:r>
      <w:r>
        <w:rPr>
          <w:rFonts w:ascii="Menlo" w:eastAsia="Menlo" w:hAnsi="Menlo"/>
          <w:sz w:val="18"/>
        </w:rPr>
        <w:t>at path</w:t>
      </w:r>
      <w:r>
        <w:rPr>
          <w:rFonts w:ascii="Menlo" w:eastAsia="Menlo" w:hAnsi="Menlo"/>
          <w:sz w:val="18"/>
        </w:rPr>
        <w:br/>
      </w:r>
      <w:r>
        <w:rPr>
          <w:rFonts w:ascii="Menlo" w:eastAsia="Menlo" w:hAnsi="Menlo"/>
          <w:sz w:val="18"/>
        </w:rPr>
        <w:br/>
        <w:t>&amp;        run command in background</w:t>
      </w:r>
      <w:r>
        <w:rPr>
          <w:rFonts w:ascii="Menlo" w:eastAsia="Menlo" w:hAnsi="Menlo"/>
          <w:sz w:val="18"/>
        </w:rPr>
        <w:br/>
        <w:t>wait     wait for background jobs</w:t>
      </w:r>
      <w:r>
        <w:rPr>
          <w:rFonts w:ascii="Menlo" w:eastAsia="Menlo" w:hAnsi="Menlo"/>
          <w:sz w:val="18"/>
        </w:rPr>
        <w:br/>
      </w:r>
      <w:r>
        <w:rPr>
          <w:rFonts w:ascii="Menlo" w:eastAsia="Menlo" w:hAnsi="Menlo"/>
          <w:sz w:val="18"/>
        </w:rPr>
        <w:br/>
        <w:t>\        continue the same command on the next line</w:t>
      </w:r>
      <w:r>
        <w:rPr>
          <w:rFonts w:ascii="Menlo" w:eastAsia="Menlo" w:hAnsi="Menlo"/>
          <w:sz w:val="18"/>
        </w:rPr>
        <w:br/>
        <w:t>~        current user's home directory</w:t>
      </w:r>
      <w:r>
        <w:rPr>
          <w:rFonts w:ascii="Menlo" w:eastAsia="Menlo" w:hAnsi="Menlo"/>
          <w:sz w:val="18"/>
        </w:rPr>
        <w:br/>
        <w:t>.        current directory when used as a path</w:t>
      </w:r>
      <w:r>
        <w:rPr>
          <w:rFonts w:ascii="Menlo" w:eastAsia="Menlo" w:hAnsi="Menlo"/>
          <w:sz w:val="18"/>
        </w:rPr>
        <w:br/>
        <w:t>./file   file located in current directory</w:t>
      </w:r>
      <w:r>
        <w:rPr>
          <w:rFonts w:ascii="Menlo" w:eastAsia="Menlo" w:hAnsi="Menlo"/>
          <w:sz w:val="18"/>
        </w:rPr>
        <w:br/>
      </w:r>
      <w:r>
        <w:rPr>
          <w:rFonts w:ascii="Menlo" w:eastAsia="Menlo" w:hAnsi="Menlo"/>
          <w:sz w:val="18"/>
        </w:rPr>
        <w:lastRenderedPageBreak/>
        <w:br/>
        <w:t>+x       chmod: add execute permission</w:t>
      </w:r>
      <w:r>
        <w:rPr>
          <w:rFonts w:ascii="Menlo" w:eastAsia="Menlo" w:hAnsi="Menlo"/>
          <w:sz w:val="18"/>
        </w:rPr>
        <w:br/>
        <w:t>-x       chmod: remove execute permission</w:t>
      </w:r>
    </w:p>
    <w:p w14:paraId="1590B820" w14:textId="77777777" w:rsidR="007B3645" w:rsidRDefault="00D718D2">
      <w:pPr>
        <w:pStyle w:val="Heading1"/>
      </w:pPr>
      <w:r>
        <w:t>End-to-end flow of this test</w:t>
      </w:r>
    </w:p>
    <w:p w14:paraId="6BF45693" w14:textId="77777777" w:rsidR="007B3645" w:rsidRDefault="00D718D2">
      <w:pPr>
        <w:spacing w:after="100"/>
      </w:pPr>
      <w:r>
        <w:t>The script receives CSV paths as command-line arguments. It validates that at least one argument was supplied, loops over all paths, checks each file exists, and starts a multipart curl POST for each file in the background. Spring receives each multipart part as `MultipartFile`, saves it under `uploads/user-imports`, launches a Spring Batch job, and your bounded job executor can run multiple submitted jobs concurrently.</w:t>
      </w:r>
    </w:p>
    <w:p w14:paraId="17AA3306" w14:textId="77777777" w:rsidR="007B3645" w:rsidRDefault="00D718D2">
      <w:pPr>
        <w:spacing w:before="60" w:after="120"/>
      </w:pPr>
      <w:r>
        <w:rPr>
          <w:rFonts w:ascii="Menlo" w:eastAsia="Menlo" w:hAnsi="Menlo"/>
          <w:sz w:val="18"/>
        </w:rPr>
        <w:t>Terminal</w:t>
      </w:r>
      <w:r>
        <w:rPr>
          <w:rFonts w:ascii="Menlo" w:eastAsia="Menlo" w:hAnsi="Menlo"/>
          <w:sz w:val="18"/>
        </w:rPr>
        <w:br/>
        <w:t xml:space="preserve">  |</w:t>
      </w:r>
      <w:r>
        <w:rPr>
          <w:rFonts w:ascii="Menlo" w:eastAsia="Menlo" w:hAnsi="Menlo"/>
          <w:sz w:val="18"/>
        </w:rPr>
        <w:br/>
        <w:t xml:space="preserve">  | ./batch-multipart-concurrency-test.sh file1.csv file2.csv</w:t>
      </w:r>
      <w:r>
        <w:rPr>
          <w:rFonts w:ascii="Menlo" w:eastAsia="Menlo" w:hAnsi="Menlo"/>
          <w:sz w:val="18"/>
        </w:rPr>
        <w:br/>
        <w:t xml:space="preserve">  |</w:t>
      </w:r>
      <w:r>
        <w:rPr>
          <w:rFonts w:ascii="Menlo" w:eastAsia="Menlo" w:hAnsi="Menlo"/>
          <w:sz w:val="18"/>
        </w:rPr>
        <w:br/>
        <w:t xml:space="preserve">  +-- curl file1.csv &amp; ---&gt; POST /users/createBulkUsers/V4 ---&gt; Job A</w:t>
      </w:r>
      <w:r>
        <w:rPr>
          <w:rFonts w:ascii="Menlo" w:eastAsia="Menlo" w:hAnsi="Menlo"/>
          <w:sz w:val="18"/>
        </w:rPr>
        <w:br/>
        <w:t xml:space="preserve">  |</w:t>
      </w:r>
      <w:r>
        <w:rPr>
          <w:rFonts w:ascii="Menlo" w:eastAsia="Menlo" w:hAnsi="Menlo"/>
          <w:sz w:val="18"/>
        </w:rPr>
        <w:br/>
        <w:t xml:space="preserve">  +-- curl file2.csv &amp; ---&gt; POST /users/createBulkUsers/V4 ---&gt; Job B</w:t>
      </w:r>
      <w:r>
        <w:rPr>
          <w:rFonts w:ascii="Menlo" w:eastAsia="Menlo" w:hAnsi="Menlo"/>
          <w:sz w:val="18"/>
        </w:rPr>
        <w:br/>
        <w:t xml:space="preserve">  |</w:t>
      </w:r>
      <w:r>
        <w:rPr>
          <w:rFonts w:ascii="Menlo" w:eastAsia="Menlo" w:hAnsi="Menlo"/>
          <w:sz w:val="18"/>
        </w:rPr>
        <w:br/>
        <w:t xml:space="preserve">  +-- wait</w:t>
      </w:r>
      <w:r>
        <w:rPr>
          <w:rFonts w:ascii="Menlo" w:eastAsia="Menlo" w:hAnsi="Menlo"/>
          <w:sz w:val="18"/>
        </w:rPr>
        <w:br/>
      </w:r>
      <w:r>
        <w:rPr>
          <w:rFonts w:ascii="Menlo" w:eastAsia="Menlo" w:hAnsi="Menlo"/>
          <w:sz w:val="18"/>
        </w:rPr>
        <w:br/>
        <w:t>With corePoolSize = 2:</w:t>
      </w:r>
      <w:r>
        <w:rPr>
          <w:rFonts w:ascii="Menlo" w:eastAsia="Menlo" w:hAnsi="Menlo"/>
          <w:sz w:val="18"/>
        </w:rPr>
        <w:br/>
        <w:t>Job A ---&gt; user-import-1</w:t>
      </w:r>
      <w:r>
        <w:rPr>
          <w:rFonts w:ascii="Menlo" w:eastAsia="Menlo" w:hAnsi="Menlo"/>
          <w:sz w:val="18"/>
        </w:rPr>
        <w:br/>
        <w:t>Job B ---&gt; user-import-2</w:t>
      </w:r>
    </w:p>
    <w:sectPr w:rsidR="007B364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4F462E"/>
    <w:multiLevelType w:val="multilevel"/>
    <w:tmpl w:val="43C68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391036">
    <w:abstractNumId w:val="8"/>
  </w:num>
  <w:num w:numId="2" w16cid:durableId="646782860">
    <w:abstractNumId w:val="6"/>
  </w:num>
  <w:num w:numId="3" w16cid:durableId="2029988034">
    <w:abstractNumId w:val="5"/>
  </w:num>
  <w:num w:numId="4" w16cid:durableId="1669139755">
    <w:abstractNumId w:val="4"/>
  </w:num>
  <w:num w:numId="5" w16cid:durableId="524055759">
    <w:abstractNumId w:val="7"/>
  </w:num>
  <w:num w:numId="6" w16cid:durableId="1878199816">
    <w:abstractNumId w:val="3"/>
  </w:num>
  <w:num w:numId="7" w16cid:durableId="380515452">
    <w:abstractNumId w:val="2"/>
  </w:num>
  <w:num w:numId="8" w16cid:durableId="515576623">
    <w:abstractNumId w:val="1"/>
  </w:num>
  <w:num w:numId="9" w16cid:durableId="1062289195">
    <w:abstractNumId w:val="0"/>
  </w:num>
  <w:num w:numId="10" w16cid:durableId="18627421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313"/>
    <w:rsid w:val="0029639D"/>
    <w:rsid w:val="00326F90"/>
    <w:rsid w:val="007B3645"/>
    <w:rsid w:val="007E6880"/>
    <w:rsid w:val="00AA1D8D"/>
    <w:rsid w:val="00B30AD7"/>
    <w:rsid w:val="00B47730"/>
    <w:rsid w:val="00CB0664"/>
    <w:rsid w:val="00CE3D25"/>
    <w:rsid w:val="00D077A0"/>
    <w:rsid w:val="00D718D2"/>
    <w:rsid w:val="00DF7F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54"/>
    <o:shapelayout v:ext="edit">
      <o:idmap v:ext="edit" data="1"/>
    </o:shapelayout>
  </w:shapeDefaults>
  <w:decimalSymbol w:val="."/>
  <w:listSeparator w:val=","/>
  <w14:docId w14:val="14B42BF0"/>
  <w14:defaultImageDpi w14:val="300"/>
  <w15:docId w15:val="{61FBEBA2-E407-FF45-85B2-A9831A3F1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B30AD7"/>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paragraph" w:styleId="NormalWeb">
    <w:name w:val="Normal (Web)"/>
    <w:basedOn w:val="Normal"/>
    <w:uiPriority w:val="99"/>
    <w:semiHidden/>
    <w:unhideWhenUsed/>
    <w:rsid w:val="00B30AD7"/>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styleId="HTMLCode">
    <w:name w:val="HTML Code"/>
    <w:basedOn w:val="DefaultParagraphFont"/>
    <w:uiPriority w:val="99"/>
    <w:semiHidden/>
    <w:unhideWhenUsed/>
    <w:rsid w:val="00B30AD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3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GB"/>
    </w:rPr>
  </w:style>
  <w:style w:type="character" w:customStyle="1" w:styleId="HTMLPreformattedChar">
    <w:name w:val="HTML Preformatted Char"/>
    <w:basedOn w:val="DefaultParagraphFont"/>
    <w:link w:val="HTMLPreformatted"/>
    <w:uiPriority w:val="99"/>
    <w:semiHidden/>
    <w:rsid w:val="00B30AD7"/>
    <w:rPr>
      <w:rFonts w:ascii="Courier New" w:eastAsia="Times New Roman" w:hAnsi="Courier New" w:cs="Courier New"/>
      <w:sz w:val="20"/>
      <w:szCs w:val="20"/>
      <w:lang w:val="en-IN" w:eastAsia="en-GB"/>
    </w:rPr>
  </w:style>
  <w:style w:type="character" w:customStyle="1" w:styleId="j">
    <w:name w:val="ͼj"/>
    <w:basedOn w:val="DefaultParagraphFont"/>
    <w:rsid w:val="00B30AD7"/>
  </w:style>
  <w:style w:type="character" w:customStyle="1" w:styleId="k">
    <w:name w:val="ͼk"/>
    <w:basedOn w:val="DefaultParagraphFont"/>
    <w:rsid w:val="00B30AD7"/>
  </w:style>
  <w:style w:type="character" w:customStyle="1" w:styleId="g">
    <w:name w:val="ͼg"/>
    <w:basedOn w:val="DefaultParagraphFont"/>
    <w:rsid w:val="00B30AD7"/>
  </w:style>
  <w:style w:type="character" w:customStyle="1" w:styleId="m">
    <w:name w:val="ͼm"/>
    <w:basedOn w:val="DefaultParagraphFont"/>
    <w:rsid w:val="00B30AD7"/>
  </w:style>
  <w:style w:type="character" w:customStyle="1" w:styleId="e">
    <w:name w:val="ͼe"/>
    <w:basedOn w:val="DefaultParagraphFont"/>
    <w:rsid w:val="00B30AD7"/>
  </w:style>
  <w:style w:type="character" w:customStyle="1" w:styleId="l">
    <w:name w:val="ͼl"/>
    <w:basedOn w:val="DefaultParagraphFont"/>
    <w:rsid w:val="00B30AD7"/>
  </w:style>
  <w:style w:type="character" w:customStyle="1" w:styleId="n">
    <w:name w:val="ͼn"/>
    <w:basedOn w:val="DefaultParagraphFont"/>
    <w:rsid w:val="00B30AD7"/>
  </w:style>
  <w:style w:type="character" w:styleId="Hyperlink">
    <w:name w:val="Hyperlink"/>
    <w:basedOn w:val="DefaultParagraphFont"/>
    <w:uiPriority w:val="99"/>
    <w:unhideWhenUsed/>
    <w:rsid w:val="00B30AD7"/>
    <w:rPr>
      <w:color w:val="0000FF" w:themeColor="hyperlink"/>
      <w:u w:val="single"/>
    </w:rPr>
  </w:style>
  <w:style w:type="character" w:styleId="UnresolvedMention">
    <w:name w:val="Unresolved Mention"/>
    <w:basedOn w:val="DefaultParagraphFont"/>
    <w:uiPriority w:val="99"/>
    <w:semiHidden/>
    <w:unhideWhenUsed/>
    <w:rsid w:val="00B30AD7"/>
    <w:rPr>
      <w:color w:val="605E5C"/>
      <w:shd w:val="clear" w:color="auto" w:fill="E1DFDD"/>
    </w:rPr>
  </w:style>
  <w:style w:type="character" w:customStyle="1" w:styleId="f">
    <w:name w:val="ͼf"/>
    <w:basedOn w:val="DefaultParagraphFont"/>
    <w:rsid w:val="00B30AD7"/>
  </w:style>
  <w:style w:type="paragraph" w:customStyle="1" w:styleId="msonormal0">
    <w:name w:val="msonormal"/>
    <w:basedOn w:val="Normal"/>
    <w:rsid w:val="00B30AD7"/>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customStyle="1" w:styleId="pdq2pgselectionanchor">
    <w:name w:val="pdq2pg_selectionanchor"/>
    <w:basedOn w:val="DefaultParagraphFont"/>
    <w:rsid w:val="00B30A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5905</Words>
  <Characters>31832</Characters>
  <Application>Microsoft Office Word</Application>
  <DocSecurity>0</DocSecurity>
  <Lines>909</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Amber Singh</cp:lastModifiedBy>
  <cp:revision>2</cp:revision>
  <dcterms:created xsi:type="dcterms:W3CDTF">2026-09-23T12:22:00Z</dcterms:created>
  <dcterms:modified xsi:type="dcterms:W3CDTF">2026-09-23T12:22:00Z</dcterms:modified>
  <cp:category/>
</cp:coreProperties>
</file>